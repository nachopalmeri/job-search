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de lunes a viernes por la noche). Construyo proyectos propios que combinan Python, APIs REST, bases de datos e integraciones con modelos de lenguaje (LLMs), y uso herramientas de IA para prototipar, revisar, testear y documentar — siempre validando el resultado final. Sumo experiencia en atención al cliente y operaciones de alto tráfico, lo que me da criterio para entender problemas reales de soporte y procesos antes de automatizarlos. Busco una pasantía part-time (20 h semanales) en IA, automatización o IT donde pueda aprender construyendo.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 · Stripe/MercadoPago</w:t>
      </w:r>
    </w:p>
    <w:p>
      <w:pPr>
        <w:pStyle w:val="ListBullet"/>
      </w:pPr>
      <w:r>
        <w:t>Bot de Telegram que agrega ofertas de empleo de varias fuentes, filtra resultados y envía alertas programadas con resúmenes generados por LLM. Lo usé activamente en mi propia búsqueda laboral.</w:t>
      </w:r>
    </w:p>
    <w:p>
      <w:pPr>
        <w:pStyle w:val="ListBullet"/>
      </w:pPr>
      <w:r>
        <w:t xml:space="preserve">Dashboard web con autenticación (JWT, cookies httpOnly) y capa de facturación implementada con Stripe/MercadoPago en modo de prueba (sandbox). </w:t>
      </w:r>
    </w:p>
    <w:p>
      <w:pPr>
        <w:pStyle w:val="ListBullet"/>
      </w:pPr>
      <w:r>
        <w:t>Desarrollado con asistencia de IA y revisado manualmente. Repositorio público: https://github.com/nachopalmeri/jobbot</w:t>
      </w:r>
    </w:p>
    <w:p>
      <w:r>
        <w:t>FranquiYA — Dashboard full-stack (prototipo) para operaciones de franquicia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dashboard (57 commits) para operaciones internas: inventario, facturas, empleados, turnos, auditorías y tareas.</w:t>
      </w:r>
    </w:p>
    <w:p>
      <w:pPr>
        <w:pStyle w:val="ListBullet"/>
      </w:pPr>
      <w:r>
        <w:t>Diseñé flujos y requisitos sobre operaciones reales de negocio; backend con API REST, modelos validados con Pydantic y testing (Jest/pytest).</w:t>
      </w:r>
    </w:p>
    <w:p>
      <w:pPr>
        <w:pStyle w:val="ListBullet"/>
      </w:pPr>
      <w:r>
        <w:t>Repositorio público sanitizado. Demo: https://franqui-ya.vercel.app · https://github.com/nachopalmeri/FranquiYA</w:t>
      </w:r>
    </w:p>
    <w:p>
      <w:r>
        <w:t>Prode Mundial 2026 — Motor estadístico de predicción deportiva | 2026</w:t>
      </w:r>
    </w:p>
    <w:p>
      <w:r>
        <w:t>Python · NumPy/Pandas · APIs externas (Polymarket y otras fuentes de odds) · MIT</w:t>
      </w:r>
    </w:p>
    <w:p>
      <w:pPr>
        <w:pStyle w:val="ListBullet"/>
      </w:pPr>
      <w:r>
        <w:t>Motor de predicción de resultados del Mundial 2026: consenso ponderado de 10 fuentes (incluye Polymarket como fuente de probabilidades), matriz de Poisson 7×7, 10.000 simulaciones Monte Carlo por grupo y actualización Elo post-partido.</w:t>
      </w:r>
    </w:p>
    <w:p>
      <w:pPr>
        <w:pStyle w:val="ListBullet"/>
      </w:pPr>
      <w:r>
        <w:t>Pipeline de datos automatizado; dashboard deployado en Vercel. https://prode-mundial-2026-ten-omega.vercel.app · https://github.com/nachopalmeri/prode-mundial-2026</w:t>
      </w:r>
    </w:p>
    <w:p>
      <w:r>
        <w:t>PISKU — CLI en Python para gestión de contexto de LLMs | 2026</w:t>
      </w:r>
    </w:p>
    <w:p>
      <w:r>
        <w:t>Python · argparse · APIs de LLM</w:t>
      </w:r>
    </w:p>
    <w:p>
      <w:pPr>
        <w:pStyle w:val="ListBullet"/>
      </w:pPr>
      <w:r>
        <w:t>Prototipo de línea de comandos para administrar el contexto enviado a modelos de lenguaje, con sistema de tiers y skills configurables.</w:t>
      </w:r>
    </w:p>
    <w:p>
      <w:pPr>
        <w:pStyle w:val="ListBullet"/>
      </w:pPr>
      <w:r>
        <w:t xml:space="preserve">Arquitectura modular: parser de argumentos, dispatcher, gestor de tiers e inyección de contexto. En GitHub, no publicado en PyPI. </w:t>
      </w:r>
    </w:p>
    <w:p>
      <w:r>
        <w:t>Agents System — Workflow personal de desarrollo asistido por IA | 2026</w:t>
      </w:r>
    </w:p>
    <w:p>
      <w:r>
        <w:t>Python · Markdown · Git · LLM tooling</w:t>
      </w:r>
    </w:p>
    <w:p>
      <w:pPr>
        <w:pStyle w:val="ListBullet"/>
      </w:pPr>
      <w:r>
        <w:t>Sistema de agentes, skills y workflows (73 commits) que uso como dotfiles globales para desarrollo asistido por IA: planificación, implementación, revisión, testing y documentación.</w:t>
      </w:r>
    </w:p>
    <w:p>
      <w:pPr>
        <w:pStyle w:val="ListBullet"/>
      </w:pPr>
      <w:r>
        <w:t>Uso responsable de agentes: reviso, testeo y adapto todo lo que genero. https://github.com/nachopalmeri/agents-system</w:t>
      </w:r>
    </w:p>
    <w:p>
      <w:r>
        <w:rPr>
          <w:b/>
        </w:rPr>
        <w:t>PORTFOLIO</w:t>
      </w:r>
    </w:p>
    <w:p>
      <w:pPr>
        <w:pStyle w:val="ListBullet"/>
      </w:pPr>
      <w:r>
        <w:t>ignaciopalmeri.vercel.app — portfolio con proyectos, CV descargable y bitácora de trabajo.</w:t>
      </w:r>
    </w:p>
    <w:p>
      <w:pPr>
        <w:pStyle w:val="ListBullet"/>
      </w:pPr>
      <w:r>
        <w:t>github.com/nachopalmeri — 28+ repos públicos (JobBot, FranquiYA, Prode Mundial 2026, Agents System).</w:t>
      </w:r>
    </w:p>
    <w:p>
      <w:r>
        <w:rPr>
          <w:b/>
        </w:rPr>
        <w:t>COMPETENCIAS TÉCNICAS</w:t>
      </w:r>
    </w:p>
    <w:p>
      <w:pPr>
        <w:pStyle w:val="ListBullet"/>
      </w:pPr>
      <w:r>
        <w:t>Lenguajes y frameworks: Python, JavaScript, TypeScript, FastAPI, Next.js, React</w:t>
      </w:r>
    </w:p>
    <w:p>
      <w:pPr>
        <w:pStyle w:val="ListBullet"/>
      </w:pPr>
      <w:r>
        <w:t>Bases de datos: SQL, PostgreSQL, SQLite</w:t>
      </w:r>
    </w:p>
    <w:p>
      <w:pPr>
        <w:pStyle w:val="ListBullet"/>
      </w:pPr>
      <w:r>
        <w:t>Infraestructura y herramientas: Linux (RHEL/Ubuntu, WSL2), Git/GitHub, GitHub Actions, Vercel, Railway, Bash</w:t>
      </w:r>
    </w:p>
    <w:p>
      <w:pPr>
        <w:pStyle w:val="ListBullet"/>
      </w:pPr>
      <w:r>
        <w:t>IA aplicada: Integración de LLMs (Claude, Groq, Gemini), ingeniería de prompts, flujos de agentes, automatización de procesos, desarrollo asistido por IA con revisión y testing</w:t>
      </w:r>
    </w:p>
    <w:p>
      <w:pPr>
        <w:pStyle w:val="ListBullet"/>
      </w:pPr>
      <w:r>
        <w:t>Negocio y gestión: Modelado de procesos, atención al cliente, Excel avanzado, trabajo bajo presión, metodologías ágiles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 Curso completado de administración Linux/RHEL.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pPr>
        <w:pStyle w:val="ListBullet"/>
      </w:pPr>
      <w:r>
        <w:t>Inglés: nivel B1+/B2 autoevaluado, sin certificación aún. Opcional verificar con EF SET (gratis).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 Sin certificación formal aún.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o remoto; presencial en CABA/GBA. Preferencia: Temperley y alrededores, CABA.</w:t>
      </w:r>
    </w:p>
    <w:p>
      <w:pPr>
        <w:pStyle w:val="ListBullet"/>
      </w:pPr>
      <w:r>
        <w:t>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