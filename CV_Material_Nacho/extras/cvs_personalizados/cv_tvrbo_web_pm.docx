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Ignacio Palmeri</w:t>
      </w:r>
    </w:p>
    <w:p>
      <w:pPr/>
      <w:r>
        <w:rPr>
          <w:color w:val="555555"/>
          <w:sz w:val="17"/>
        </w:rPr>
        <w:t>Temperley, Buenos Aires, Argentina | +54 9 11 5509-0832 | ignaciopalmeri1@gmail.com | linkedin.com/in/ignaciopalmeri | github.com/nachopalmeri | ignaciopalmeri.vercel.app</w:t>
      </w:r>
    </w:p>
    <w:p>
      <w:pPr>
        <w:pStyle w:val="Heading1"/>
      </w:pPr>
      <w:r>
        <w:t>PROFILE</w:t>
      </w:r>
    </w:p>
    <w:p>
      <w:r>
        <w:t>Second-year (Q4) B.A. Information Technology Management student at UADE (GPA 8.2/10, 15 of 40 courses completed, expected graduation Dec 2028). Learning IT fundamentals through university coursework and self-study, and building small projects to apply them. I use AI tools (agents, workflows, Claude/Groq/Gemini) daily to prototype and document, always reviewing and testing the result myself. Interested in data, dashboards and how AI connects to real operations. Seeking a part-time Web Project Manager internship where I can support planning, coordination and delivery while learning from the team.</w:t>
      </w:r>
    </w:p>
    <w:p>
      <w:pPr>
        <w:pStyle w:val="Heading1"/>
      </w:pPr>
      <w:r>
        <w:t>EDUCATION</w:t>
      </w:r>
    </w:p>
    <w:p>
      <w:r>
        <w:rPr>
          <w:b/>
        </w:rPr>
        <w:t>B.A. in Information Technology Management — UADE</w:t>
      </w:r>
      <w:r>
        <w:t xml:space="preserve"> | Mar 2025 – Dec 2028 (expected)</w:t>
      </w:r>
    </w:p>
    <w:p>
      <w:pPr>
        <w:pStyle w:val="ListBullet"/>
      </w:pPr>
      <w:r>
        <w:t>In progress — Q4, good standing. GPA: 8.2/10.</w:t>
      </w:r>
    </w:p>
    <w:p>
      <w:pPr>
        <w:pStyle w:val="ListBullet"/>
      </w:pPr>
      <w:r>
        <w:t>15 of 40 courses completed.</w:t>
      </w:r>
    </w:p>
    <w:p>
      <w:r>
        <w:rPr>
          <w:b/>
        </w:rPr>
        <w:t>High School Diploma in Economics &amp; Administration — Colegio Eccleston</w:t>
      </w:r>
      <w:r>
        <w:t xml:space="preserve"> | Graduated Dec 20, 2024</w:t>
      </w:r>
    </w:p>
    <w:p>
      <w:pPr>
        <w:pStyle w:val="ListBullet"/>
      </w:pPr>
      <w:r>
        <w:t>GPA: 9.11/10.</w:t>
      </w:r>
    </w:p>
    <w:p>
      <w:pPr>
        <w:pStyle w:val="Heading1"/>
      </w:pPr>
      <w:r>
        <w:t>EXPERIENCE</w:t>
      </w:r>
    </w:p>
    <w:p>
      <w:r>
        <w:rPr>
          <w:b/>
        </w:rPr>
        <w:t>Customer Service Representative — Grido (franchise)</w:t>
      </w:r>
      <w:r>
        <w:t xml:space="preserve"> | Oct 2023 – Present</w:t>
      </w:r>
    </w:p>
    <w:p>
      <w:pPr>
        <w:pStyle w:val="ListBullet"/>
      </w:pPr>
      <w:r>
        <w:t>Customer-facing service at high-traffic store: inquiries, issue resolution and billing.</w:t>
      </w:r>
    </w:p>
    <w:p>
      <w:pPr>
        <w:pStyle w:val="ListBullet"/>
      </w:pPr>
      <w:r>
        <w:t>Cash reconciliation, inventory control and shift coordination.</w:t>
      </w:r>
    </w:p>
    <w:p>
      <w:pPr>
        <w:pStyle w:val="ListBullet"/>
      </w:pPr>
      <w:r>
        <w:t>Built simple Excel trackers for sales and inventory as self-taught practice.</w:t>
      </w:r>
    </w:p>
    <w:p>
      <w:pPr>
        <w:pStyle w:val="Heading1"/>
      </w:pPr>
      <w:r>
        <w:t>PROJECTS</w:t>
      </w:r>
    </w:p>
    <w:p>
      <w:r>
        <w:t>Self-built projects developed with AI assistance (agents, workflows, Claude/Groq/Gemini) and manual validation. Built to learn by doing, not production systems.</w:t>
      </w:r>
    </w:p>
    <w:p>
      <w:r>
        <w:rPr>
          <w:b/>
        </w:rPr>
        <w:t>Darter — personal operations and data terminal</w:t>
      </w:r>
      <w:r>
        <w:t xml:space="preserve"> | 2026</w:t>
      </w:r>
    </w:p>
    <w:p>
      <w:r>
        <w:t>TypeScript · PostgreSQL · REST APIs · AI-assisted</w:t>
      </w:r>
    </w:p>
    <w:p>
      <w:pPr>
        <w:pStyle w:val="ListBullet"/>
      </w:pPr>
      <w:r>
        <w:t>Personal dashboard for budget, holdings and process tracking; imports Excel statements.</w:t>
      </w:r>
    </w:p>
    <w:p>
      <w:pPr>
        <w:pStyle w:val="ListBullet"/>
      </w:pPr>
      <w:r>
        <w:t>Learning hexagonal architecture and data pipelines; tasks broken into small deliverables.</w:t>
      </w:r>
    </w:p>
    <w:p>
      <w:pPr>
        <w:pStyle w:val="ListBullet"/>
      </w:pPr>
      <w:r>
        <w:t>Demo (read-only): https://darter-vert.vercel.app — Repo: https://github.com/nachopalmeri/darter (private)</w:t>
      </w:r>
    </w:p>
    <w:p>
      <w:r>
        <w:rPr>
          <w:b/>
        </w:rPr>
        <w:t>FranquiYA — franchise operations dashboard prototype</w:t>
      </w:r>
      <w:r>
        <w:t xml:space="preserve"> | 2025 – 2026</w:t>
      </w:r>
    </w:p>
    <w:p>
      <w:r>
        <w:t>Next.js · TypeScript · FastAPI · SQL — learning</w:t>
      </w:r>
    </w:p>
    <w:p>
      <w:pPr>
        <w:pStyle w:val="ListBullet"/>
      </w:pPr>
      <w:r>
        <w:t>Prototype for inventory, invoices, employees and audits (57 commits).</w:t>
      </w:r>
    </w:p>
    <w:p>
      <w:pPr>
        <w:pStyle w:val="ListBullet"/>
      </w:pPr>
      <w:r>
        <w:t>REST API with validation and basic testing (Pydantic + Jest/pytest).</w:t>
      </w:r>
    </w:p>
    <w:p>
      <w:pPr>
        <w:pStyle w:val="ListBullet"/>
      </w:pPr>
      <w:r>
        <w:t>Repo: https://github.com/nachopalmeri/FranquiYA — Demo: https://franqui-ya.vercel.app</w:t>
      </w:r>
    </w:p>
    <w:p>
      <w:r>
        <w:rPr>
          <w:b/>
        </w:rPr>
        <w:t>JobBot — AI-assisted job search automation</w:t>
      </w:r>
      <w:r>
        <w:t xml:space="preserve"> | 2026</w:t>
      </w:r>
    </w:p>
    <w:p>
      <w:r>
        <w:t>Python · FastAPI · PostgreSQL — learning</w:t>
      </w:r>
    </w:p>
    <w:p>
      <w:pPr>
        <w:pStyle w:val="ListBullet"/>
      </w:pPr>
      <w:r>
        <w:t>Telegram bot that aggregates listings and drafts LLM summaries; simple web dashboard.</w:t>
      </w:r>
    </w:p>
    <w:p>
      <w:pPr>
        <w:pStyle w:val="ListBullet"/>
      </w:pPr>
      <w:r>
        <w:t>Repo: https://github.com/nachopalmeri/jobbot</w:t>
      </w:r>
    </w:p>
    <w:p>
      <w:r>
        <w:rPr>
          <w:b/>
        </w:rPr>
        <w:t>Prode Mundial 2026 — sports statistics engine</w:t>
      </w:r>
      <w:r>
        <w:t xml:space="preserve"> | 2026</w:t>
      </w:r>
    </w:p>
    <w:p>
      <w:r>
        <w:t>Python · Pandas — learning</w:t>
      </w:r>
    </w:p>
    <w:p>
      <w:pPr>
        <w:pStyle w:val="ListBullet"/>
      </w:pPr>
      <w:r>
        <w:t>Collects sources, builds weighted consensus and runs Monte Carlo simulations for learning purposes.</w:t>
      </w:r>
    </w:p>
    <w:p>
      <w:pPr>
        <w:pStyle w:val="ListBullet"/>
      </w:pPr>
      <w:r>
        <w:t>Repo: https://github.com/nachopalmeri/prode-mundial-2026</w:t>
      </w:r>
    </w:p>
    <w:p>
      <w:pPr>
        <w:pStyle w:val="Heading1"/>
      </w:pPr>
      <w:r>
        <w:t>SKILLS</w:t>
      </w:r>
    </w:p>
    <w:p>
      <w:pPr>
        <w:pStyle w:val="ListBullet"/>
      </w:pPr>
      <w:r>
        <w:rPr>
          <w:b/>
        </w:rPr>
        <w:t>Learning (university + self-taught):</w:t>
      </w:r>
      <w:r>
        <w:t xml:space="preserve"> Python (basics, coursework), SQL basics, JavaScript/TypeScript basics, FastAPI/Next.js introductory</w:t>
      </w:r>
    </w:p>
    <w:p>
      <w:pPr>
        <w:pStyle w:val="ListBullet"/>
      </w:pPr>
      <w:r>
        <w:rPr>
          <w:b/>
        </w:rPr>
        <w:t>Tools in practice:</w:t>
      </w:r>
      <w:r>
        <w:t xml:space="preserve"> Git/GitHub, Linux basics (RHEL/Ubuntu via coursework), Vercel, Bash basics</w:t>
      </w:r>
    </w:p>
    <w:p>
      <w:pPr>
        <w:pStyle w:val="ListBullet"/>
      </w:pPr>
      <w:r>
        <w:rPr>
          <w:b/>
        </w:rPr>
        <w:t>Applied AI (learning):</w:t>
      </w:r>
      <w:r>
        <w:t xml:space="preserve"> using LLMs (Claude, Groq, Gemini), prompt engineering, agent workflows, process automation — with manual review</w:t>
      </w:r>
    </w:p>
    <w:p>
      <w:pPr>
        <w:pStyle w:val="ListBullet"/>
      </w:pPr>
      <w:r>
        <w:rPr>
          <w:b/>
        </w:rPr>
        <w:t>Working style:</w:t>
      </w:r>
      <w:r>
        <w:t xml:space="preserve"> process organization, customer service, documentation, agile basics</w:t>
      </w:r>
    </w:p>
    <w:p>
      <w:pPr>
        <w:pStyle w:val="Heading1"/>
      </w:pPr>
      <w:r>
        <w:t>CERTIFICATIONS</w:t>
      </w:r>
    </w:p>
    <w:p>
      <w:pPr>
        <w:pStyle w:val="ListBullet"/>
      </w:pPr>
      <w:r>
        <w:rPr>
          <w:b/>
        </w:rPr>
        <w:t>Red Hat System Administration I (RH124)</w:t>
      </w:r>
      <w:r>
        <w:t xml:space="preserve"> — Red Hat Academy, 2025.</w:t>
      </w:r>
    </w:p>
    <w:p>
      <w:pPr>
        <w:pStyle w:val="ListBullet"/>
      </w:pPr>
      <w:r>
        <w:rPr>
          <w:b/>
        </w:rPr>
        <w:t>Claude Code in Action</w:t>
      </w:r>
      <w:r>
        <w:t xml:space="preserve"> — Anthropic, 2026.</w:t>
      </w:r>
    </w:p>
    <w:p>
      <w:pPr>
        <w:pStyle w:val="ListBullet"/>
      </w:pPr>
      <w:r>
        <w:rPr>
          <w:b/>
        </w:rPr>
        <w:t>CCNA 1: Introduction to Networks</w:t>
      </w:r>
      <w:r>
        <w:t xml:space="preserve"> — Cisco Networking Academy / UADE, 2026. Completed. https://www.credly.com/users/ignacio-palmeri.a13864b6</w:t>
      </w:r>
    </w:p>
    <w:p>
      <w:pPr>
        <w:pStyle w:val="Heading1"/>
      </w:pPr>
      <w:r>
        <w:t>LANGUAGES</w:t>
      </w:r>
    </w:p>
    <w:p>
      <w:pPr>
        <w:pStyle w:val="ListBullet"/>
      </w:pPr>
      <w:r>
        <w:t>Spanish: Native</w:t>
      </w:r>
    </w:p>
    <w:p>
      <w:pPr>
        <w:pStyle w:val="ListBullet"/>
      </w:pPr>
      <w:r>
        <w:t>English: B1 (intermediate), self-assessed, not formally certified. I read technical documentation in English.</w:t>
      </w:r>
    </w:p>
    <w:p>
      <w:pPr>
        <w:pStyle w:val="Heading1"/>
      </w:pPr>
      <w:r>
        <w:t>AVAILABILITY</w:t>
      </w:r>
    </w:p>
    <w:p>
      <w:pPr>
        <w:pStyle w:val="ListBullet"/>
      </w:pPr>
      <w:r>
        <w:t>Part-time 20 h/week, Mon–Fri. Hybrid/remote; on-site CABA/GBA. Immediate start.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Ignacio Palmeri — cv_tvrbo_web_pm</dc:title>
  <dc:subject>Curriculum Vitae — ATS single-column</dc:subject>
  <dc:creator>Ignacio Palmeri</dc:creator>
  <cp:keywords>CV, ATS, Ignacio Palmeri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