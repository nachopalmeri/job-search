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r>
        <w:t>Jóvenes Talentos – Academia de Ciberseguridad</w:t>
      </w:r>
    </w:p>
    <w:p>
      <w:pPr/>
      <w:r>
        <w:rPr>
          <w:color w:val="555555"/>
          <w:sz w:val="17"/>
        </w:rPr>
        <w:t>Temperley, Buenos Aires | +54 9 11 5509-0832 | ignaciopalmeri1@gmail.com</w:t>
      </w:r>
    </w:p>
    <w:p>
      <w:pPr/>
      <w:r>
        <w:rPr>
          <w:color w:val="555555"/>
          <w:sz w:val="17"/>
        </w:rPr>
        <w:t>linkedin.com/in/ignaciopalmeri | github.com/nachopalmeri | ignaciopalmeri.dev</w:t>
      </w:r>
    </w:p>
    <w:p>
      <w:pPr>
        <w:pStyle w:val="Heading1"/>
      </w:pPr>
      <w:r>
        <w:t>PERFIL</w:t>
      </w:r>
    </w:p>
    <w:p>
      <w:r>
        <w:t>Estudiante de segundo año de Gestión de Tecnologías de la Información en UADE, con formación inicial en redes y Linux. Quiero desarrollarme en ciberseguridad y aprender mediante desafíos reales de investigación de amenazas, detección, respuesta a incidentes y gobierno de seguridad. Aporto curiosidad técnica, análisis de problemas y experiencia resolviendo situaciones operativas y atendiendo personas.</w:t>
      </w:r>
    </w:p>
    <w:p>
      <w:pPr>
        <w:pStyle w:val="Heading1"/>
      </w:pPr>
      <w:r>
        <w:t>EDUCACIÓN Y FORMACIÓN</w:t>
      </w:r>
    </w:p>
    <w:p>
      <w:r>
        <w:rPr>
          <w:b/>
        </w:rPr>
        <w:t>Licenciatura en Gestión de Tecnologías de la Información — UADE</w:t>
      </w:r>
      <w:r>
        <w:t xml:space="preserve"> | Mar 2025–actualidad</w:t>
      </w:r>
    </w:p>
    <w:p>
      <w:r>
        <w:t>Segundo año | 15/40 materias aprobadas | Promedio: 8,2/10 | Cursada nocturna</w:t>
      </w:r>
    </w:p>
    <w:p>
      <w:r>
        <w:rPr>
          <w:b/>
        </w:rPr>
        <w:t>CCNA: Introduction to Networks — Cisco Networking Academy / UADE</w:t>
      </w:r>
      <w:r>
        <w:t xml:space="preserve"> | 2026</w:t>
      </w:r>
    </w:p>
    <w:p>
      <w:r>
        <w:t>Curso aprobado: fundamentos de TCP/IP, direccionamiento IP, conectividad y switching. Insignia: credly.com/users/ignacio-palmeri.a13864b6</w:t>
      </w:r>
    </w:p>
    <w:p>
      <w:r>
        <w:rPr>
          <w:b/>
        </w:rPr>
        <w:t>Red Hat System Administration I (RH124) — Red Hat Academy</w:t>
      </w:r>
      <w:r>
        <w:t xml:space="preserve"> | 2025</w:t>
      </w:r>
    </w:p>
    <w:p>
      <w:r>
        <w:t>Administración Linux y línea de comandos.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</w:t>
      </w:r>
      <w:r>
        <w:t xml:space="preserve"> | Python, FastAPI, Next.js, PostgreSQL</w:t>
      </w:r>
    </w:p>
    <w:p>
      <w:r>
        <w:t>Construí un bot y dashboard para reunir y filtrar ofertas mediante APIs y modelos de lenguaje. Implementé autenticación con JWT y cookie HttpOnly, y trabajé con pruebas automatizadas. github.com/nachopalmeri/jobbot</w:t>
      </w:r>
    </w:p>
    <w:p>
      <w:r>
        <w:rPr>
          <w:b/>
        </w:rPr>
        <w:t>Agents System — workflows de desarrollo asistido por IA</w:t>
      </w:r>
      <w:r>
        <w:t xml:space="preserve"> | Git, Python, Markdown</w:t>
      </w:r>
    </w:p>
    <w:p>
      <w:r>
        <w:t>Organicé flujos personales para planificar, revisar, probar y documentar cambios; verifico las sugerencias antes de incorporarlas. github.com/nachopalmeri/agents-system</w:t>
      </w:r>
    </w:p>
    <w:p>
      <w:r>
        <w:rPr>
          <w:b/>
        </w:rPr>
        <w:t>FranquiYA — prototipo de gestión de operaciones</w:t>
      </w:r>
      <w:r>
        <w:t xml:space="preserve"> | React, TypeScript, FastAPI, SQLite</w:t>
      </w:r>
    </w:p>
    <w:p>
      <w:r>
        <w:t>Desarrollé funcionalidades de inventario, facturas, turnos y auditoría, con API REST, validación y pruebas. github.com/nachopalmeri/FranquiYA</w:t>
      </w:r>
    </w:p>
    <w:p>
      <w:pPr>
        <w:pStyle w:val="Heading1"/>
      </w:pPr>
      <w:r>
        <w:t>EXPERIENCIA</w:t>
      </w:r>
    </w:p>
    <w:p>
      <w:r>
        <w:rPr>
          <w:b/>
        </w:rPr>
        <w:t>Atención al cliente y operaciones — Grido (franquicia)</w:t>
      </w:r>
      <w:r>
        <w:t xml:space="preserve"> | Oct 2023–actualidad</w:t>
      </w:r>
    </w:p>
    <w:p>
      <w:r>
        <w:t>Atiendo consultas y resuelvo situaciones operativas en un punto de venta de alto tráfico. Realizo caja, conciliación, recepción de mercadería y control de inventario; armé planillas para seguir ventas e inventario.</w:t>
      </w:r>
    </w:p>
    <w:p>
      <w:pPr>
        <w:pStyle w:val="Heading1"/>
      </w:pPr>
      <w:r>
        <w:t>COMPETENCIAS</w:t>
      </w:r>
    </w:p>
    <w:p>
      <w:r>
        <w:t>Redes: fundamentos TCP/IP, direccionamiento IP y switching | Sistemas: Linux (RHEL/Ubuntu), Bash y CLI | Desarrollo: Python en proyectos, Java en formación, APIs REST, PostgreSQL, SQLite | Herramientas: Git/GitHub | Fortalezas: investigación autónoma, pensamiento crítico, comunicación y aprendizaje continuo.</w:t>
      </w:r>
    </w:p>
    <w:p>
      <w:pPr>
        <w:pStyle w:val="Heading1"/>
      </w:pPr>
      <w:r>
        <w:t>IDIOMAS</w:t>
      </w:r>
    </w:p>
    <w:p>
      <w:r>
        <w:t>Español nativo | Inglés B1, autoevaluado y sin certificación formal; lectura de documentación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cv_coelsa_academia_ciberseguridad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