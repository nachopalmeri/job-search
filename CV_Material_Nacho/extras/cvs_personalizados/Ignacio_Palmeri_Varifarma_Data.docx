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55555"/>
          <w:sz w:val="17"/>
        </w:rPr>
        <w:t>Ignacio Palmeri</w:t>
      </w:r>
      <w:r>
        <w:rPr>
          <w:color w:val="555555"/>
          <w:sz w:val="17"/>
        </w:rPr>
        <w:t xml:space="preserve"> — Temperley, Buenos Aires | ignaciopalmeri1@gmail.com | +54 9 11 5509-0832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2º año (Q4) de Lic. en Gestión de Tecnologías de la Información (UADE, promedio 8.2, 15/40 materias, graduación dic 2028), con orientación analítica y manejo diario de datos. Construyo proyectos propios con Python, SQL y automatización, validados con testing y revisión manual. Busco pasantía part-time 20hs en Ciencia de Datos donde aplicar análisis, tableros y automatización de reportes.</w:t>
      </w:r>
    </w:p>
    <w:p>
      <w:pPr>
        <w:pStyle w:val="Heading1"/>
      </w:pPr>
      <w:r>
        <w:t>EDUCACIÓN</w:t>
      </w:r>
    </w:p>
    <w:p>
      <w:r>
        <w:rPr>
          <w:b/>
        </w:rPr>
        <w:t>Lic. en Gestión de Tecnologías de la Información — UADE</w:t>
      </w:r>
      <w:r>
        <w:t xml:space="preserve"> | Mar 2025 – Dic 2028 (estimado) | Promedio 8.2 | 15/40 materias | Q4 en curso, cursada 18:45-22:15 (no choca con turno mañana)</w:t>
      </w:r>
    </w:p>
    <w:p>
      <w:r>
        <w:rPr>
          <w:b/>
        </w:rPr>
        <w:t>Bachiller en Economía y Administración — Colegio Eccleston</w:t>
      </w:r>
      <w:r>
        <w:t xml:space="preserve"> | Egresado 20/12/2024 | Promedio 9.11</w:t>
      </w:r>
    </w:p>
    <w:p>
      <w:pPr>
        <w:pStyle w:val="Heading1"/>
      </w:pPr>
      <w:r>
        <w:t>EXPERIENCIA RELEVANTE PARA VARIFARMA (EVIDENCIA)</w:t>
      </w:r>
    </w:p>
    <w:p>
      <w:r>
        <w:rPr>
          <w:b/>
          <w:sz w:val="32"/>
        </w:rPr>
        <w:t>Análisis de datos de estabilidad y tendencias — Proyecto Prode Mundial 2026 (Python/SQL)</w:t>
      </w:r>
    </w:p>
    <w:p>
      <w:pPr>
        <w:pStyle w:val="ListBullet"/>
      </w:pPr>
      <w:r>
        <w:t>Pipeline de datos con Python/Pandas que ingesta odds de Polymarket, normaliza 10 fuentes y calcula consenso ponderado para 10.000 simulaciones Monte Carlo por grupo.</w:t>
      </w:r>
    </w:p>
    <w:p>
      <w:pPr>
        <w:pStyle w:val="ListBullet"/>
      </w:pPr>
      <w:r>
        <w:t>Base de datos PostgreSQL/SQLite para mantener series históricas y tableros de resultados, con actualización automatizada.</w:t>
      </w:r>
    </w:p>
    <w:p>
      <w:r>
        <w:rPr>
          <w:b/>
          <w:sz w:val="32"/>
        </w:rPr>
        <w:t>Análisis estadísticos y proyecciones — FranquiYA + JobBot</w:t>
      </w:r>
    </w:p>
    <w:p>
      <w:pPr>
        <w:pStyle w:val="ListBullet"/>
      </w:pPr>
      <w:r>
        <w:t>Análisis estadísticos en FranquiYA (57 commits): modelado de procesos de franquicia, proyecciones de inventario y validación con Pydantic + testing Jest/pytest.</w:t>
      </w:r>
    </w:p>
    <w:p>
      <w:pPr>
        <w:pStyle w:val="ListBullet"/>
      </w:pPr>
      <w:r>
        <w:t>Automatización de reportes en JobBot: bot con FastAPI + PostgreSQL que genera informes diarios con IA, con manejo de bases de datos y tableros.</w:t>
      </w:r>
    </w:p>
    <w:p>
      <w:r>
        <w:rPr>
          <w:b/>
          <w:sz w:val="32"/>
        </w:rPr>
        <w:t>Mantenimiento de bases de datos y tableros — SQL</w:t>
      </w:r>
    </w:p>
    <w:p>
      <w:pPr>
        <w:pStyle w:val="ListBullet"/>
      </w:pPr>
      <w:r>
        <w:t>Diseño y mantenimiento de bases de datos SQL (PostgreSQL/SQLite) para operaciones internas y dashboards en Vercel.</w:t>
      </w:r>
    </w:p>
    <w:p>
      <w:pPr>
        <w:pStyle w:val="ListBullet"/>
      </w:pPr>
      <w:r>
        <w:t>Tableros con Next.js/React que visualizan datos operativos y métricas.</w:t>
      </w:r>
    </w:p>
    <w:p>
      <w:r>
        <w:rPr>
          <w:b/>
          <w:sz w:val="32"/>
        </w:rPr>
        <w:t>Automatización de reportes con Python — Excel avanzado + Python</w:t>
      </w:r>
    </w:p>
    <w:p>
      <w:pPr>
        <w:pStyle w:val="ListBullet"/>
      </w:pPr>
      <w:r>
        <w:t>Planillas Excel propias para seguimiento de ventas/inventario en Grido, migradas a automatización con Python/Pandas para generación de reportes.</w:t>
      </w:r>
    </w:p>
    <w:p>
      <w:pPr>
        <w:pStyle w:val="ListBullet"/>
      </w:pPr>
      <w:r>
        <w:t>Scripts de automatización de procesos con validación y revisión manual.</w:t>
      </w:r>
    </w:p>
    <w:p>
      <w:pPr>
        <w:pStyle w:val="Heading1"/>
      </w:pPr>
      <w:r>
        <w:t>EXPERIENCIA LABORAL</w:t>
      </w:r>
    </w:p>
    <w:p>
      <w:r>
        <w:rPr>
          <w:b/>
        </w:rPr>
        <w:t>Grido — Atención al público / Cajero</w:t>
      </w:r>
      <w:r>
        <w:t xml:space="preserve"> | Oct 2023 – Presente | ~10hs/sem | Atención al cliente, caja, manejo de stock, planillas Excel propias</w:t>
      </w:r>
    </w:p>
    <w:p>
      <w:pPr>
        <w:pStyle w:val="Heading1"/>
      </w:pPr>
      <w:r>
        <w:t>PROYECTOS (REPOSITORIOS PÚBLICOS)</w:t>
      </w:r>
    </w:p>
    <w:p>
      <w:pPr>
        <w:pStyle w:val="ListBullet"/>
      </w:pPr>
      <w:r>
        <w:rPr>
          <w:b/>
        </w:rPr>
        <w:t>JobBot</w:t>
      </w:r>
      <w:r>
        <w:t xml:space="preserve"> — Python, FastAPI, PostgreSQL, IA: https://github.com/nachopalmeri/jobbot</w:t>
      </w:r>
    </w:p>
    <w:p>
      <w:pPr>
        <w:pStyle w:val="ListBullet"/>
      </w:pPr>
      <w:r>
        <w:rPr>
          <w:b/>
        </w:rPr>
        <w:t>FranquiYA</w:t>
      </w:r>
      <w:r>
        <w:t xml:space="preserve"> — Next.js, TypeScript, FastAPI, SQLAlchemy: https://github.com/nachopalmeri/FranquiYA</w:t>
      </w:r>
    </w:p>
    <w:p>
      <w:pPr>
        <w:pStyle w:val="ListBullet"/>
      </w:pPr>
      <w:r>
        <w:rPr>
          <w:b/>
        </w:rPr>
        <w:t>Prode Mundial 2026</w:t>
      </w:r>
      <w:r>
        <w:t xml:space="preserve"> — Python, Poisson 7x7, Monte Carlo: https://github.com/nachopalmeri/prode-mundial-2026</w:t>
      </w:r>
    </w:p>
    <w:p>
      <w:pPr>
        <w:pStyle w:val="Heading1"/>
      </w:pPr>
      <w:r>
        <w:t>HABILIDADES TÉCNICAS</w:t>
      </w:r>
    </w:p>
    <w:p>
      <w:pPr>
        <w:pStyle w:val="ListBullet"/>
      </w:pPr>
      <w:r>
        <w:rPr>
          <w:b/>
        </w:rPr>
        <w:t>Datos:</w:t>
      </w:r>
      <w:r>
        <w:t xml:space="preserve"> Python (Pandas, NumPy), SQL (PostgreSQL, SQLite), Excel avanzado, automatización de reportes, tableros (SQL + Next.js)</w:t>
      </w:r>
    </w:p>
    <w:p>
      <w:pPr>
        <w:pStyle w:val="ListBullet"/>
      </w:pPr>
      <w:r>
        <w:rPr>
          <w:b/>
        </w:rPr>
        <w:t>Análisis:</w:t>
      </w:r>
      <w:r>
        <w:t xml:space="preserve"> Análisis estadístico, identificación de tendencias, proyecciones, mantenimiento de bases de datos</w:t>
      </w:r>
    </w:p>
    <w:p>
      <w:pPr>
        <w:pStyle w:val="ListBullet"/>
      </w:pPr>
      <w:r>
        <w:rPr>
          <w:b/>
        </w:rPr>
        <w:t>Herramientas:</w:t>
      </w:r>
      <w:r>
        <w:t xml:space="preserve"> Git/GitHub, Linux/CLI, Vercel, Railway, Bash, APIs REST</w:t>
      </w:r>
    </w:p>
    <w:p>
      <w:pPr>
        <w:pStyle w:val="ListBullet"/>
      </w:pPr>
      <w:r>
        <w:rPr>
          <w:b/>
        </w:rPr>
        <w:t>IA:</w:t>
      </w:r>
      <w:r>
        <w:t xml:space="preserve"> Integración LLMs (Claude, Groq, Gemini), flujos de agentes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t>Red Hat System Administration I (RH124) — Red Hat Academy (curso, no RHCSA)</w:t>
      </w:r>
    </w:p>
    <w:p>
      <w:pPr>
        <w:pStyle w:val="ListBullet"/>
      </w:pPr>
      <w:r>
        <w:t>CCNA 1 en curso (Cisco, UADE) — redes, subnetting, IP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 nativo, Inglés B1+/B2 sin certificar (lectura técnica fluida)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20hs, turno mañana 9-13 L-V (compatible con cursada 18:45-22:15 y Psicóloga Lun 14:15)</w:t>
      </w:r>
    </w:p>
    <w:p>
      <w:pPr>
        <w:pStyle w:val="ListBullet"/>
      </w:pPr>
      <w:r>
        <w:t>Presencial Beccar/San Isidro sin problema. Viernes 10-12:30 con Ritual de inversión: puedo compensar horas Lun-Jue, hacer viernes remoto o mover Ritual a 07:00-09:00 ese día (a coordinar).</w:t>
      </w:r>
    </w:p>
    <w:p>
      <w:r>
        <w:t>Link trabajo: https://ar.linkedin.com/jobs/view/pasante-de-ciencia-de-datos-at-laboratorio-varifarma-4455896414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cv_varifarma_data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