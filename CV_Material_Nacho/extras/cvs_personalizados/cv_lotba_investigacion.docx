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Ignacio Palmeri</w:t>
      </w:r>
    </w:p>
    <w:p>
      <w:r>
        <w:t>Temperley, Buenos Aires, Argentina | +54 9 11 5509-0832 | ignaciopalmeri1@gmail.com | linkedin.com/in/ignaciopalmeri | github.com/nachopalmeri | ignaciopalmeri.vercel.app</w:t>
      </w:r>
    </w:p>
    <w:p>
      <w:r>
        <w:rPr>
          <w:b/>
        </w:rPr>
        <w:t>PERFIL PROFESIONAL</w:t>
      </w:r>
    </w:p>
    <w:p>
      <w:r>
        <w:t>Estudiante de 2.º año (Q4) de la Licenciatura en Gestión de Tecnologías de la Información (UADE, cursada presencial por la noche), promedio 8,2/10. La investigación en fuentes abiertas y el análisis de información son mi método de trabajo diario: mantengo un sistema propio de relevamiento, verificación y clasificación de datos (empresas, dominios, perfiles, contactos) con trazabilidad de cada fuente. Combino esa disciplina con herramientas de datos (Excel avanzado, SQL, Python) para transformar volúmenes grandes de información en patrones e indicadores útiles para la toma de decisiones. Me interesa el análisis de entornos digitales, la detección de actores y relaciones, y la elaboración de informes ejecutivos claros.</w:t>
      </w:r>
    </w:p>
    <w:p>
      <w:r>
        <w:rPr>
          <w:b/>
        </w:rPr>
        <w:t>EDUCACIÓN</w:t>
      </w:r>
    </w:p>
    <w:p>
      <w:r>
        <w:t>Licenciatura en Gestión de Tecnologías de la Información — UADE | Mar 2025 – Dic 2028 (estimado)</w:t>
      </w:r>
    </w:p>
    <w:p>
      <w:pPr>
        <w:pStyle w:val="ListBullet"/>
      </w:pPr>
      <w:r>
        <w:t>Cuarto cuatrimestre (Q4) en curso, alumno regular. Promedio: 8,2/10.</w:t>
      </w:r>
    </w:p>
    <w:p>
      <w:pPr>
        <w:pStyle w:val="ListBullet"/>
      </w:pPr>
      <w:r>
        <w:t>15 de 40 materias aprobadas.</w:t>
      </w:r>
    </w:p>
    <w:p>
      <w:r>
        <w:t>Bachiller en Economía y Administración — Colegio Eccleston | Egresado 20/12/2024</w:t>
      </w:r>
    </w:p>
    <w:p>
      <w:pPr>
        <w:pStyle w:val="ListBullet"/>
      </w:pPr>
      <w:r>
        <w:t>Promedio: 9,11/10 (analítico oficial).</w:t>
      </w:r>
    </w:p>
    <w:p>
      <w:r>
        <w:rPr>
          <w:b/>
        </w:rPr>
        <w:t>EXPERIENCIA</w:t>
      </w:r>
    </w:p>
    <w:p>
      <w:r>
        <w:t>Representante de Atención al Cliente — Grido (franquicia) | Oct 2023 – Presente</w:t>
      </w:r>
    </w:p>
    <w:p>
      <w:pPr>
        <w:pStyle w:val="ListBullet"/>
      </w:pPr>
      <w:r>
        <w:t>Atención al cliente en punto de venta de alto tráfico: gestión de consultas, resolución de incidencias en tiempo real y facturación.</w:t>
      </w:r>
    </w:p>
    <w:p>
      <w:pPr>
        <w:pStyle w:val="ListBullet"/>
      </w:pPr>
      <w:r>
        <w:t>Conciliación de caja, control de inventario y seguimiento con planillas propias de Excel (fórmulas, tablas dinámicas, cruce de datos).</w:t>
      </w:r>
    </w:p>
    <w:p>
      <w:pPr>
        <w:pStyle w:val="ListBullet"/>
      </w:pPr>
      <w:r>
        <w:t>Carga horaria actual: ~10 h semanales (part-time).</w:t>
      </w:r>
    </w:p>
    <w:p>
      <w:r>
        <w:rPr>
          <w:b/>
        </w:rPr>
        <w:t>PROYECTOS (INVESTIGACIÓN Y ANÁLISIS APLICADO)</w:t>
      </w:r>
    </w:p>
    <w:p>
      <w:r>
        <w:t>Sistema personal de investigación y análisis (job-search system) | 2026</w:t>
      </w:r>
    </w:p>
    <w:p>
      <w:r>
        <w:t>Python · APIs · Archivos estructurados (TSV/CSV/Markdown) · Búsqueda en fuentes abiertas</w:t>
      </w:r>
    </w:p>
    <w:p>
      <w:pPr>
        <w:pStyle w:val="ListBullet"/>
      </w:pPr>
      <w:r>
        <w:t>Arquitectura de investigación guiada: búsqueda en múltiples fuentes abiertas, verificación de requisitos contra fuentes primarias, evaluación con rúbrica de 5 dimensiones y registro estructurado con trazabilidad de cada dato (URLs, fechas, evidencia).</w:t>
      </w:r>
    </w:p>
    <w:p>
      <w:pPr>
        <w:pStyle w:val="ListBullet"/>
      </w:pPr>
      <w:r>
        <w:t>Relevamiento de actores del ecosistema: mapeo completo de una empresa objetivo (10+ perfiles de líderes y empleados verificados con evidencia).</w:t>
      </w:r>
    </w:p>
    <w:p>
      <w:pPr>
        <w:pStyle w:val="ListBullet"/>
      </w:pPr>
      <w:r>
        <w:t>Detección de patrones y relaciones entre datos dispersos (empresas, personas, canales) para informes de decisión.</w:t>
      </w:r>
    </w:p>
    <w:p>
      <w:r>
        <w:t>Agents System — Workflow personal de investigación asistida por IA | 2026</w:t>
      </w:r>
    </w:p>
    <w:p>
      <w:r>
        <w:t>Python · Markdown · Git · LLM tooling</w:t>
      </w:r>
    </w:p>
    <w:p>
      <w:pPr>
        <w:pStyle w:val="ListBullet"/>
      </w:pPr>
      <w:r>
        <w:t>Sistema de agentes y skills (73 commits) para planificar, investigar, analizar, documentar y verificar.</w:t>
      </w:r>
    </w:p>
    <w:p>
      <w:pPr>
        <w:pStyle w:val="ListBullet"/>
      </w:pPr>
      <w:r>
        <w:t>Disciplina de verificación: todo output se revisa y contrasta contra fuentes antes de usarse.</w:t>
      </w:r>
    </w:p>
    <w:p>
      <w:r>
        <w:t>JobBot — Asistente de búsqueda con IA (bot + dashboard) | 2026</w:t>
      </w:r>
    </w:p>
    <w:p>
      <w:r>
        <w:t>Python · Telegram Bot API · FastAPI · Next.js · PostgreSQL · LLMs (Groq)</w:t>
      </w:r>
    </w:p>
    <w:p>
      <w:pPr>
        <w:pStyle w:val="ListBullet"/>
      </w:pPr>
      <w:r>
        <w:t>Agregación de ofertas de varias fuentes, filtrado y alertas con resúmenes generados por LLM. https://github.com/nachopalmeri/jobbot</w:t>
      </w:r>
    </w:p>
    <w:p>
      <w:r>
        <w:rPr>
          <w:b/>
        </w:rPr>
        <w:t>COMPETENCIAS TÉCNICAS</w:t>
      </w:r>
    </w:p>
    <w:p>
      <w:pPr>
        <w:pStyle w:val="ListBullet"/>
      </w:pPr>
      <w:r>
        <w:t>Investigación y análisis: Búsquedas en fuentes abiertas e internet, OSINT básico, verificación de información, organización y clasificación de grandes volúmenes de datos, detección de patrones y relaciones, redacción de informes y presentaciones</w:t>
      </w:r>
    </w:p>
    <w:p>
      <w:pPr>
        <w:pStyle w:val="ListBullet"/>
      </w:pPr>
      <w:r>
        <w:t>Datos: Excel intermedio/avanzado (fórmulas, tablas dinámicas, cruce de datos), SQL, PostgreSQL, SQLite, Python (pandas, NumPy), tableros con Next.js/React</w:t>
      </w:r>
    </w:p>
    <w:p>
      <w:pPr>
        <w:pStyle w:val="ListBullet"/>
      </w:pPr>
      <w:r>
        <w:t>IA aplicada: LLMs (Claude, Groq, Gemini), ingeniería de prompts, agentes de investigación, automatización de relevamientos</w:t>
      </w:r>
    </w:p>
    <w:p>
      <w:pPr>
        <w:pStyle w:val="ListBullet"/>
      </w:pPr>
      <w:r>
        <w:t>Entornos digitales: Plataformas web, redes sociales, perfiles digitales, medios de pago (conocimiento práctico de ecosistemas digitales)</w:t>
      </w:r>
    </w:p>
    <w:p>
      <w:pPr>
        <w:pStyle w:val="ListBullet"/>
      </w:pPr>
      <w:r>
        <w:t>Herramientas: Git/GitHub, Linux (RHEL/Ubuntu, WSL2), Vercel, FastAPI, Next.js</w:t>
      </w:r>
    </w:p>
    <w:p>
      <w:pPr>
        <w:pStyle w:val="ListBullet"/>
      </w:pPr>
      <w:r>
        <w:t>Habilidades: Prolijidad y precisión documental, iniciativa y aprendizaje autónomo, trabajo en equipo, orientación a datos y criterio analítico</w:t>
      </w:r>
    </w:p>
    <w:p>
      <w:r>
        <w:rPr>
          <w:b/>
        </w:rPr>
        <w:t>CERTIFICACIONES</w:t>
      </w:r>
    </w:p>
    <w:p>
      <w:pPr>
        <w:pStyle w:val="ListBullet"/>
      </w:pPr>
      <w:r>
        <w:t>Red Hat System Administration I (RH124) — Red Hat Academy, 2025.</w:t>
      </w:r>
    </w:p>
    <w:p>
      <w:pPr>
        <w:pStyle w:val="ListBullet"/>
      </w:pPr>
      <w:r>
        <w:t>Claude Code in Action — Anthropic, 2026.</w:t>
      </w:r>
    </w:p>
    <w:p>
      <w:pPr>
        <w:pStyle w:val="ListBullet"/>
      </w:pPr>
      <w:r>
        <w:t>CCNA 1: Introduction to Networks (track Cisco) — UADE, en curso, finalización estimada dic 2026.</w:t>
      </w:r>
    </w:p>
    <w:p>
      <w:r>
        <w:rPr>
          <w:b/>
        </w:rPr>
        <w:t>IDIOMAS</w:t>
      </w:r>
    </w:p>
    <w:p>
      <w:pPr>
        <w:pStyle w:val="ListBullet"/>
      </w:pPr>
      <w:r>
        <w:t>Español: nativo</w:t>
      </w:r>
    </w:p>
    <w:p>
      <w:pPr>
        <w:pStyle w:val="ListBullet"/>
      </w:pPr>
      <w:r>
        <w:t>Inglés: B1+/B2 — lectura técnica fluida (clave para investigar fuentes internacionales).</w:t>
      </w:r>
    </w:p>
    <w:p>
      <w:r>
        <w:rPr>
          <w:b/>
        </w:rPr>
        <w:t>DISPONIBILIDAD</w:t>
      </w:r>
    </w:p>
    <w:p>
      <w:pPr>
        <w:pStyle w:val="ListBullet"/>
      </w:pPr>
      <w:r>
        <w:t>Part-time: 20 h semanales (ideal). Turno mañana o tarde, de lunes a viernes.</w:t>
      </w:r>
    </w:p>
    <w:p>
      <w:pPr>
        <w:pStyle w:val="ListBullet"/>
      </w:pPr>
      <w:r>
        <w:t>Híbrido o presencial CABA/GBA.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