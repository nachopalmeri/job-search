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PROFILE</w:t>
      </w:r>
    </w:p>
    <w:p>
      <w:r>
        <w:t>Second-year student (Q4) of the Bachelor's in Information Technology Management at UADE (Buenos Aires), GPA 8.2/10, expected graduation December 2028. I work with data and AI every day: I build dashboards, pipelines and automations with Python, SQL and LLMs that I develop, test and validate myself. I come from high-volume customer service, which gives me real judgment for turning service and sales data into concrete improvements. I'm looking for a morning-shift internship where I can combine customer service experience with data analysis and process automation.</w:t>
      </w:r>
    </w:p>
    <w:p>
      <w:r>
        <w:rPr>
          <w:b/>
        </w:rPr>
        <w:t>EDUCATION</w:t>
      </w:r>
    </w:p>
    <w:p>
      <w:r>
        <w:t>Bachelor's in Information Technology Management — UADE (Buenos Aires) | Mar 2025 – Dec 2028 (expected)</w:t>
      </w:r>
    </w:p>
    <w:p>
      <w:pPr>
        <w:pStyle w:val="ListBullet"/>
      </w:pPr>
      <w:r>
        <w:t>4th quarter in progress, regular student. GPA: 8.2/10. 15 of 40 subjects approved.</w:t>
      </w:r>
    </w:p>
    <w:p>
      <w:r>
        <w:t>High School Diploma in Economics &amp; Administration — Colegio Eccleston | Graduated Dec 2024</w:t>
      </w:r>
    </w:p>
    <w:p>
      <w:pPr>
        <w:pStyle w:val="ListBullet"/>
      </w:pPr>
      <w:r>
        <w:t>GPA: 9.11/10 (official transcript).</w:t>
      </w:r>
    </w:p>
    <w:p>
      <w:r>
        <w:rPr>
          <w:b/>
        </w:rPr>
        <w:t>EXPERIENCE</w:t>
      </w:r>
    </w:p>
    <w:p>
      <w:r>
        <w:t>Customer Service Representative — Grido (franchise) | Oct 2023 – Present</w:t>
      </w:r>
    </w:p>
    <w:p>
      <w:pPr>
        <w:pStyle w:val="ListBullet"/>
      </w:pPr>
      <w:r>
        <w:t>Customer service at a high-traffic point of sale: handling inquiries, resolving issues in real time and invoicing.</w:t>
      </w:r>
    </w:p>
    <w:p>
      <w:pPr>
        <w:pStyle w:val="ListBullet"/>
      </w:pPr>
      <w:r>
        <w:t>Cash reconciliation, inventory control and shift coverage.</w:t>
      </w:r>
    </w:p>
    <w:p>
      <w:pPr>
        <w:pStyle w:val="ListBullet"/>
      </w:pPr>
      <w:r>
        <w:t>Built my own Excel spreadsheets to track sales and inventory (formulas, pivot tables, data cross-checking).</w:t>
      </w:r>
    </w:p>
    <w:p>
      <w:pPr>
        <w:pStyle w:val="ListBullet"/>
      </w:pPr>
      <w:r>
        <w:t>Current workload: ~10 h/week (part-time).</w:t>
      </w:r>
    </w:p>
    <w:p>
      <w:r>
        <w:rPr>
          <w:b/>
        </w:rPr>
        <w:t>PROJECTS (DATA, DASHBOARDS &amp; AUTOMATION)</w:t>
      </w:r>
    </w:p>
    <w:p>
      <w:r>
        <w:t>JobBot — AI-powered job search assistant (bot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that aggregates offers from multiple sources, filters results and sends alerts with LLM-generated summaries.</w:t>
      </w:r>
    </w:p>
    <w:p>
      <w:pPr>
        <w:pStyle w:val="ListBullet"/>
      </w:pPr>
      <w:r>
        <w:t>Process automation and dashboards with JWT authentication. https://github.com/nachopalmeri/jobbot</w:t>
      </w:r>
    </w:p>
    <w:p>
      <w:r>
        <w:t>FranquiYA — Full-stack dashboard for franchise operations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Prototype (57 commits) with operational dashboards: inventory, invoices, employees, shifts, audits and tasks.</w:t>
      </w:r>
    </w:p>
    <w:p>
      <w:pPr>
        <w:pStyle w:val="ListBullet"/>
      </w:pPr>
      <w:r>
        <w:t>Business flows designed on real operations; models validated with Pydantic and testing. https://github.com/nachopalmeri/FranquiYA</w:t>
      </w:r>
    </w:p>
    <w:p>
      <w:r>
        <w:t>World Cup 2026 Pool — Statistical prediction engine | 2026</w:t>
      </w:r>
    </w:p>
    <w:p>
      <w:r>
        <w:t>Python · NumPy/Pandas · External APIs · MIT</w:t>
      </w:r>
    </w:p>
    <w:p>
      <w:pPr>
        <w:pStyle w:val="ListBullet"/>
      </w:pPr>
      <w:r>
        <w:t>Automated data pipeline: consensus of 10 sources, 7×7 Poisson matrix, 10,000 Monte Carlo simulations per group.</w:t>
      </w:r>
    </w:p>
    <w:p>
      <w:pPr>
        <w:pStyle w:val="ListBullet"/>
      </w:pPr>
      <w:r>
        <w:t>Structured data analysis turned into actionable insights. https://prode-mundial-2026-ten-omega.vercel.app</w:t>
      </w:r>
    </w:p>
    <w:p>
      <w:r>
        <w:rPr>
          <w:b/>
        </w:rPr>
        <w:t>TECHNICAL SKILLS</w:t>
      </w:r>
    </w:p>
    <w:p>
      <w:pPr>
        <w:pStyle w:val="ListBullet"/>
      </w:pPr>
      <w:r>
        <w:t>Data &amp; reporting: Advanced Excel (formulas, pivot tables, data cross-checks — spreadsheets of my own in daily use), SQL, PostgreSQL, SQLite, Python (pandas, NumPy), dashboards with Next.js/React</w:t>
      </w:r>
    </w:p>
    <w:p>
      <w:pPr>
        <w:pStyle w:val="ListBullet"/>
      </w:pPr>
      <w:r>
        <w:t>Applied AI: LLMs (Claude, Groq, Gemini), prompt engineering, agents and automation flows</w:t>
      </w:r>
    </w:p>
    <w:p>
      <w:pPr>
        <w:pStyle w:val="ListBullet"/>
      </w:pPr>
      <w:r>
        <w:t>Languages &amp; frameworks: Python, JavaScript, TypeScript, FastAPI, Next.js, React</w:t>
      </w:r>
    </w:p>
    <w:p>
      <w:pPr>
        <w:pStyle w:val="ListBullet"/>
      </w:pPr>
      <w:r>
        <w:t>Infrastructure: Linux (RHEL/Ubuntu, WSL2), Git/GitHub, GitHub Actions, Vercel, Bash</w:t>
      </w:r>
    </w:p>
    <w:p>
      <w:pPr>
        <w:pStyle w:val="ListBullet"/>
      </w:pPr>
      <w:r>
        <w:t>Service &amp; business: Customer service, complaint management, process improvement, documentation of procedures, agile methodologies</w:t>
      </w:r>
    </w:p>
    <w:p>
      <w:r>
        <w:rPr>
          <w:b/>
        </w:rPr>
        <w:t>CERTIFICATIONS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CCNA 1: Introduction to Networks (Cisco track) — UADE, in progress, expected completion Dec 2026.</w:t>
      </w:r>
    </w:p>
    <w:p>
      <w:r>
        <w:rPr>
          <w:b/>
        </w:rP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B1+/B2 — fluent technical reading, intermediate written and oral communication.</w:t>
      </w:r>
    </w:p>
    <w:p>
      <w:r>
        <w:rPr>
          <w:b/>
        </w:rPr>
        <w:t>AVAILABILITY</w:t>
      </w:r>
    </w:p>
    <w:p>
      <w:pPr>
        <w:pStyle w:val="ListBullet"/>
      </w:pPr>
      <w:r>
        <w:t>Part-time: 20 h/week (4 h/day, Monday to Friday, morning shift — as required by the posting).</w:t>
      </w:r>
    </w:p>
    <w:p>
      <w:pPr>
        <w:pStyle w:val="ListBullet"/>
      </w:pPr>
      <w:r>
        <w:t>On-site San Fernando (AMBA) or hybrid. Immediate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