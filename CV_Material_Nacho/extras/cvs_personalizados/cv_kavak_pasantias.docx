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2.º año (Q4) de la Licenciatura en Gestión de Tecnologías de la Información (UADE, cursada presencial por la noche), promedio 8,2/10, graduación estimada diciembre 2028 (restan más de 2 años de cursada). Construyo proyectos propios que combinan Python, APIs REST, bases de datos y modelos de lenguaje (LLMs), y uso herramientas de IA para prototipar, revisar, testear y documentar. Trabajo con datos todos los días: pipelines, dashboards y análisis que desarrollo, pruebo y valido yo mismo. Busco una pasantía part-time (20 h semanales) donde aprender construyendo.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seguimiento con planillas propias de Excel.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PROYECTOS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que agrega ofertas de varias fuentes, filtra resultados y envía alertas con resúmenes generados por LLM; dashboard con autenticación JWT. https://github.com/nachopalmeri/jobbot</w:t>
      </w:r>
    </w:p>
    <w:p>
      <w:r>
        <w:rPr>
          <w:b/>
        </w:rPr>
        <w:t>FranquiYA — Dashboard full-stack (prototipo) para operaciones de franquicia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(57 commits) con inventario, facturas, empleados, turnos, auditorías y tareas; flujos diseñados sobre operaciones reales de negocio. https://github.com/nachopalmeri/FranquiYA</w:t>
      </w:r>
    </w:p>
    <w:p>
      <w:r>
        <w:rPr>
          <w:b/>
        </w:rPr>
        <w:t>Prode Mundial 2026 — Motor estadístico de predicción deportiva</w:t>
      </w:r>
      <w:r>
        <w:t xml:space="preserve"> | 2026</w:t>
      </w:r>
    </w:p>
    <w:p>
      <w:r>
        <w:t>Python · NumPy/Pandas · APIs externas (odds) · MIT</w:t>
      </w:r>
    </w:p>
    <w:p>
      <w:pPr>
        <w:pStyle w:val="ListBullet"/>
      </w:pPr>
      <w:r>
        <w:t>Consenso ponderado de 10 fuentes, matriz de Poisson 7×7, 10.000 simulaciones Monte Carlo por grupo; pipeline automatizado. https://prode-mundial-2026-ten-omega.vercel.app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Datos:</w:t>
      </w:r>
      <w:r>
        <w:t xml:space="preserve"> SQL, PostgreSQL, SQLite, Python (pandas, NumPy), Excel avanzado, dashboards con Next.js/React</w:t>
      </w:r>
    </w:p>
    <w:p>
      <w:pPr>
        <w:pStyle w:val="ListBullet"/>
      </w:pPr>
      <w:r>
        <w:rPr>
          <w:b/>
        </w:rPr>
        <w:t>IA aplicada:</w:t>
      </w:r>
      <w:r>
        <w:t xml:space="preserve"> LLMs (Claude, Groq, Gemini), ingeniería de prompts, automatización de procesos, agentes</w:t>
      </w:r>
    </w:p>
    <w:p>
      <w:pPr>
        <w:pStyle w:val="ListBullet"/>
      </w:pPr>
      <w:r>
        <w:rPr>
          <w:b/>
        </w:rPr>
        <w:t>Lenguajes y frameworks:</w:t>
      </w:r>
      <w:r>
        <w:t xml:space="preserve"> Python, JavaScript, TypeScript, FastAPI, Next.js, React</w:t>
      </w:r>
    </w:p>
    <w:p>
      <w:pPr>
        <w:pStyle w:val="ListBullet"/>
      </w:pPr>
      <w:r>
        <w:rPr>
          <w:b/>
        </w:rPr>
        <w:t>Infraestructura:</w:t>
      </w:r>
      <w:r>
        <w:t xml:space="preserve"> Linux (RHEL/Ubuntu, WSL2), Git/GitHub, GitHub Actions, Vercel, Railway, Bash</w:t>
      </w:r>
    </w:p>
    <w:p>
      <w:pPr>
        <w:pStyle w:val="ListBullet"/>
      </w:pPr>
      <w:r>
        <w:rPr>
          <w:b/>
        </w:rPr>
        <w:t>Negocio y gestión:</w:t>
      </w:r>
      <w:r>
        <w:t xml:space="preserve"> Modelado de procesos, atención al cliente, metodologías ágiles, orientación a resultados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 (track Cisco)</w:t>
      </w:r>
      <w:r>
        <w:t xml:space="preserve"> — UADE, en curso, finalización estimada dic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 (intermedio), autoevaluado, sin certificación formal. Leo documentación técnica en inglés.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Part-time: 20 h semanales (4 h/día, lunes a viernes — como pide el programa).</w:t>
      </w:r>
    </w:p>
    <w:p>
      <w:pPr>
        <w:pStyle w:val="ListBullet"/>
      </w:pPr>
      <w:r>
        <w:t>Híbrido (Retiro/Tigre) o presencial AMBA. Inicio octubre 2026; estudiante activo hasta dic 2028.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cv_kavak_pasantias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