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Ignacio Palmeri</w:t>
      </w:r>
    </w:p>
    <w:p>
      <w:r>
        <w:t>Temperley, Buenos Aires, Argentina | +54 9 11 5509-0832 | ignaciopalmeri1@gmail.com | linkedin.com/in/ignaciopalmeri | github.com/nachopalmeri | ignaciopalmeri.vercel.app</w:t>
      </w:r>
    </w:p>
    <w:p>
      <w:r>
        <w:rPr>
          <w:b/>
        </w:rPr>
        <w:t>PERFIL PROFESIONAL</w:t>
      </w:r>
    </w:p>
    <w:p>
      <w:r>
        <w:t>Estudiante de 2.º año (Q4) de la Licenciatura en Gestión de Tecnologías de la Información (UADE, cursada presencial por la noche), promedio 8,2/10. Perfil híbrido de sistemas y gestión: doy soporte y resuelvo incidencias de usuario con criterio (experiencia en atención de alto tráfico), y a la vez modelo procesos, construyo indicadores y documento flujos sobre operaciones reales. Trabajo con Excel avanzado, sistematizo información para que sea auditable y redacto informes claros. Me interesa la auditoría de procesos y el soporte de sistemas empresariales.</w:t>
      </w:r>
    </w:p>
    <w:p>
      <w:r>
        <w:rPr>
          <w:b/>
        </w:rPr>
        <w:t>EDUCACIÓN</w:t>
      </w:r>
    </w:p>
    <w:p>
      <w:r>
        <w:t>Licenciatura en Gestión de Tecnologías de la Información — UADE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t>Bachiller en Economía y Administración — Colegio Eccleston | Egresado 20/12/2024</w:t>
      </w:r>
    </w:p>
    <w:p>
      <w:pPr>
        <w:pStyle w:val="ListBullet"/>
      </w:pPr>
      <w:r>
        <w:t>Promedio: 9,11/10 (analítico oficial).</w:t>
      </w:r>
    </w:p>
    <w:p>
      <w:r>
        <w:rPr>
          <w:b/>
        </w:rPr>
        <w:t>EXPERIENCIA</w:t>
      </w:r>
    </w:p>
    <w:p>
      <w:r>
        <w:t>Representante de Atención al Cliente — Grido (franquicia) | Oct 2023 – Presente</w:t>
      </w:r>
    </w:p>
    <w:p>
      <w:pPr>
        <w:pStyle w:val="ListBullet"/>
      </w:pPr>
      <w:r>
        <w:t>Gestión de consultas e incidencias en punto de venta de alto tráfico; facturación y conciliación de caja.</w:t>
      </w:r>
    </w:p>
    <w:p>
      <w:pPr>
        <w:pStyle w:val="ListBullet"/>
      </w:pPr>
      <w:r>
        <w:t>Registro y documentación de procedimientos; planillas propias de Excel (fórmulas, tablas dinámicas, cruce de datos).</w:t>
      </w:r>
    </w:p>
    <w:p>
      <w:pPr>
        <w:pStyle w:val="ListBullet"/>
      </w:pPr>
      <w:r>
        <w:t>Carga horaria actual: ~10 h semanales (part-time).</w:t>
      </w:r>
    </w:p>
    <w:p>
      <w:r>
        <w:rPr>
          <w:b/>
        </w:rPr>
        <w:t>PROYECTOS</w:t>
      </w:r>
    </w:p>
    <w:p>
      <w:r>
        <w:t>FranquiYA — Dashboard full-stack (prototipo) para operaciones de franquicia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con inventario, facturas, empleados, turnos, auditorías y tareas; flujos y requisitos modelados sobre operaciones reales. https://github.com/nachopalmeri/FranquiYA</w:t>
      </w:r>
    </w:p>
    <w:p>
      <w:r>
        <w:t>Sistema personal de investigación y análisis | 2026</w:t>
      </w:r>
    </w:p>
    <w:p>
      <w:r>
        <w:t>Python · Archivos estructurados · Búsqueda en fuentes abiertas</w:t>
      </w:r>
    </w:p>
    <w:p>
      <w:pPr>
        <w:pStyle w:val="ListBullet"/>
      </w:pPr>
      <w:r>
        <w:t>Clasificación y normalización de grandes volúmenes de información con trazabilidad; construcción de indicadores y reportes ejecutivos.</w:t>
      </w:r>
    </w:p>
    <w:p>
      <w:r>
        <w:t>JobBot — Asistente de búsqueda laboral con IA (bot + dashboard)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Pipeline de agregación, filtrado y alertas; dashboard con métricas. https://github.com/nachopalmeri/jobbot</w:t>
      </w:r>
    </w:p>
    <w:p>
      <w:r>
        <w:rPr>
          <w:b/>
        </w:rPr>
        <w:t>COMPETENCIAS TÉCNICAS</w:t>
      </w:r>
    </w:p>
    <w:p>
      <w:pPr>
        <w:pStyle w:val="ListBullet"/>
      </w:pPr>
      <w:r>
        <w:t>Soporte y sistemas: Mesa de ayuda, resolución de incidencias, documentación de procedimientos, sistemas empresariales (CRM — aprendizaje rápido de Microsoft Dynamics/GP)</w:t>
      </w:r>
    </w:p>
    <w:p>
      <w:pPr>
        <w:pStyle w:val="ListBullet"/>
      </w:pPr>
      <w:r>
        <w:t>Procesos y auditoría: Modelado de procesos, control interno, indicadores de desempeño, registros auditables, redacción de informes</w:t>
      </w:r>
    </w:p>
    <w:p>
      <w:pPr>
        <w:pStyle w:val="ListBullet"/>
      </w:pPr>
      <w:r>
        <w:t>Datos: Excel intermedio/avanzado (fórmulas, tablas dinámicas, cruce de datos), SQL, PostgreSQL, Python (pandas)</w:t>
      </w:r>
    </w:p>
    <w:p>
      <w:pPr>
        <w:pStyle w:val="ListBullet"/>
      </w:pPr>
      <w:r>
        <w:t>Herramientas: Paquete Office completo, Git/GitHub, Linux, FastAPI, Next.js</w:t>
      </w:r>
    </w:p>
    <w:p>
      <w:pPr>
        <w:pStyle w:val="ListBullet"/>
      </w:pPr>
      <w:r>
        <w:t>Blandas: Prolijidad y precisión, atención al detalle, proactividad, manejo de información confidencial, trabajo en equipo</w:t>
      </w:r>
    </w:p>
    <w:p>
      <w:r>
        <w:rPr>
          <w:b/>
        </w:rPr>
        <w:t>CERTIFICACIONES</w:t>
      </w:r>
    </w:p>
    <w:p>
      <w:pPr>
        <w:pStyle w:val="ListBullet"/>
      </w:pPr>
      <w:r>
        <w:t>Red Hat System Administration I (RH124) — Red Hat Academy, 2025.</w:t>
      </w:r>
    </w:p>
    <w:p>
      <w:pPr>
        <w:pStyle w:val="ListBullet"/>
      </w:pPr>
      <w:r>
        <w:t>Claude Code in Action — Anthropic, 2026.</w:t>
      </w:r>
    </w:p>
    <w:p>
      <w:pPr>
        <w:pStyle w:val="ListBullet"/>
      </w:pPr>
      <w:r>
        <w:t>CCNA 1: Introduction to Networks (track Cisco) — UADE, en curso, finalización estimada dic 2026.</w:t>
      </w:r>
    </w:p>
    <w:p>
      <w:r>
        <w:rPr>
          <w:b/>
        </w:rPr>
        <w:t>IDIOMAS</w:t>
      </w:r>
    </w:p>
    <w:p>
      <w:pPr>
        <w:pStyle w:val="ListBullet"/>
      </w:pPr>
      <w:r>
        <w:t>Español: nativo (buena redacción)</w:t>
      </w:r>
    </w:p>
    <w:p>
      <w:pPr>
        <w:pStyle w:val="ListBullet"/>
      </w:pPr>
      <w:r>
        <w:t>Inglés: B1+/B2 — lectura técnica fluida.</w:t>
      </w:r>
    </w:p>
    <w:p>
      <w:r>
        <w:rPr>
          <w:b/>
        </w:rP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Presencial CABA o híbrido.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