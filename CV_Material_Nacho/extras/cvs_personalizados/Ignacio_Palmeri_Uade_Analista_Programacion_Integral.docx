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de Licenciatura en Gestión de Tecnología de la Información en UADE, con promedio 8,2/10 y proyectos propios de automatización, análisis y gestión de datos. Aplico Python y SQL básico para estructurar información y construir prototipos; me interesa mejorar procesos mediante análisis de datos y soluciones prácticas, incluida la IA aplicada.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 de la Información — UADE</w:t>
      </w:r>
      <w:r>
        <w:t xml:space="preserve"> | mar 2025 – dic 2028 (estimado)</w:t>
      </w:r>
    </w:p>
    <w:p>
      <w:pPr>
        <w:pStyle w:val="ListBullet"/>
      </w:pPr>
      <w:r>
        <w:t>En curso, 2.º año (Q4); promedio 8,2/10; 15 de 40 materias aprobadas.</w:t>
      </w:r>
    </w:p>
    <w:p>
      <w:r>
        <w:rPr>
          <w:b/>
        </w:rPr>
        <w:t>Bachiller en Economía y Administración — Colegio Eccleston</w:t>
      </w:r>
      <w:r>
        <w:t xml:space="preserve"> | 2020 – 2024</w:t>
      </w:r>
    </w:p>
    <w:p>
      <w:pPr>
        <w:pStyle w:val="ListBullet"/>
      </w:pPr>
      <w:r>
        <w:t>Promedio 9,11/10.</w:t>
      </w:r>
    </w:p>
    <w:p>
      <w:pPr>
        <w:pStyle w:val="Heading1"/>
      </w:pPr>
      <w:r>
        <w:t>PROYECTOS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pPr>
        <w:pStyle w:val="ListBullet"/>
      </w:pPr>
      <w:r>
        <w:t>Construí un pipeline de datos en Python con NumPy y Pandas para combinar 10 fuentes y generar predicciones.</w:t>
      </w:r>
    </w:p>
    <w:p>
      <w:pPr>
        <w:pStyle w:val="ListBullet"/>
      </w:pPr>
      <w:r>
        <w:t>Implementé una matriz Poisson 7×7 y 10.000 simulaciones Monte Carlo; integré cuotas vía API externa.</w:t>
      </w:r>
    </w:p>
    <w:p>
      <w:pPr>
        <w:pStyle w:val="ListBullet"/>
      </w:pPr>
      <w:r>
        <w:t>Repositorio: https://github.com/nachopalmeri/prode-mundial-2026 | Demo: https://prode-mundial-2026-ten-omega.vercel.app</w:t>
      </w:r>
    </w:p>
    <w:p>
      <w:r>
        <w:rPr>
          <w:b/>
        </w:rPr>
        <w:t>JobBot — Búsqueda laboral asistida por IA</w:t>
      </w:r>
      <w:r>
        <w:t xml:space="preserve"> | 2026</w:t>
      </w:r>
    </w:p>
    <w:p>
      <w:pPr>
        <w:pStyle w:val="ListBullet"/>
      </w:pPr>
      <w:r>
        <w:t>Integré avisos de distintas fuentes, filtros y resúmenes con Python, APIs y LLMs.</w:t>
      </w:r>
    </w:p>
    <w:p>
      <w:pPr>
        <w:pStyle w:val="ListBullet"/>
      </w:pPr>
      <w:r>
        <w:t>Desarrollé una API con FastAPI y un dashboard con Next.js; persistencia en PostgreSQL.</w:t>
      </w:r>
    </w:p>
    <w:p>
      <w:pPr>
        <w:pStyle w:val="ListBullet"/>
      </w:pPr>
      <w:r>
        <w:t>Repositorio: https://github.com/nachopalmeri/jobbot</w:t>
      </w:r>
    </w:p>
    <w:p>
      <w:r>
        <w:rPr>
          <w:b/>
        </w:rPr>
        <w:t>FranquiYA — Prototipo de operaciones y datos</w:t>
      </w:r>
      <w:r>
        <w:t xml:space="preserve"> | 2025 – 2026</w:t>
      </w:r>
    </w:p>
    <w:p>
      <w:pPr>
        <w:pStyle w:val="ListBullet"/>
      </w:pPr>
      <w:r>
        <w:t>Modelé procesos de inventario, facturación, turnos y auditorías, y construí un prototipo con API REST y base de datos.</w:t>
      </w:r>
    </w:p>
    <w:p>
      <w:pPr>
        <w:pStyle w:val="ListBullet"/>
      </w:pPr>
      <w:r>
        <w:t>Tecnologías: Next.js, React, TypeScript, FastAPI, SQLAlchemy y SQLite.</w:t>
      </w:r>
    </w:p>
    <w:p>
      <w:pPr>
        <w:pStyle w:val="ListBullet"/>
      </w:pPr>
      <w:r>
        <w:t>Repositorio: https://github.com/nachopalmeri/FranquiYA | Demo: https://franqui-ya.vercel.app</w:t>
      </w:r>
    </w:p>
    <w:p>
      <w:pPr>
        <w:pStyle w:val="Heading1"/>
      </w:pPr>
      <w:r>
        <w:t>EXPERIENCIA</w:t>
      </w:r>
    </w:p>
    <w:p>
      <w:r>
        <w:rPr>
          <w:b/>
        </w:rPr>
        <w:t>Atención al Cliente y Operaciones — Grido (franquicia)</w:t>
      </w:r>
      <w:r>
        <w:t xml:space="preserve"> | oct 2023 – actualidad</w:t>
      </w:r>
    </w:p>
    <w:p>
      <w:pPr>
        <w:pStyle w:val="ListBullet"/>
      </w:pPr>
      <w:r>
        <w:t>Gestiono consultas y resolución de incidencias en tiempo real; mantengo foco en necesidades de usuarios y calidad de servicio.</w:t>
      </w:r>
    </w:p>
    <w:p>
      <w:pPr>
        <w:pStyle w:val="ListBullet"/>
      </w:pPr>
      <w:r>
        <w:t>Elaboré planillas de Excel para seguimiento de ventas e inventario; realizo conciliación de caja y control de stock.</w:t>
      </w:r>
    </w:p>
    <w:p>
      <w:pPr>
        <w:pStyle w:val="ListBullet"/>
      </w:pPr>
      <w:r>
        <w:t>Dedicación actual aproximada: 10 horas semanales.</w:t>
      </w:r>
    </w:p>
    <w:p>
      <w:pPr>
        <w:pStyle w:val="Heading1"/>
      </w:pPr>
      <w:r>
        <w:t>COMPETENCIAS</w:t>
      </w:r>
    </w:p>
    <w:p>
      <w:pPr>
        <w:pStyle w:val="ListBullet"/>
      </w:pPr>
      <w:r>
        <w:t>Python para automatización y análisis; NumPy; Pandas; SQL básico.</w:t>
      </w:r>
    </w:p>
    <w:p>
      <w:pPr>
        <w:pStyle w:val="ListBullet"/>
      </w:pPr>
      <w:r>
        <w:t>Excel avanzado; análisis y seguimiento de métricas; modelado de procesos.</w:t>
      </w:r>
    </w:p>
    <w:p>
      <w:pPr>
        <w:pStyle w:val="ListBullet"/>
      </w:pPr>
      <w:r>
        <w:t>APIs REST; FastAPI; PostgreSQL; SQLite.</w:t>
      </w:r>
    </w:p>
    <w:p>
      <w:pPr>
        <w:pStyle w:val="ListBullet"/>
      </w:pPr>
      <w:r>
        <w:t>LLMs y flujos de agentes; Git/GitHub; JavaScript y TypeScript.</w:t>
      </w:r>
    </w:p>
    <w:p>
      <w:pPr>
        <w:pStyle w:val="Heading1"/>
      </w:pPr>
      <w:r>
        <w:t>CERTIFICACIONES E IDIOMAS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— Cisco Networking Academy / UADE, 2026.</w:t>
      </w:r>
    </w:p>
    <w:p>
      <w:pPr>
        <w:pStyle w:val="ListBullet"/>
      </w:pPr>
      <w:r>
        <w:t>Español nativo. 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r>
        <w:t>Hasta 20 horas semanales, de lunes a viernes por la mañana o la tarde; cursada UADE de noche. Presencial/híbrido en AMBA.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cv_uade_analista_programacion_integral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