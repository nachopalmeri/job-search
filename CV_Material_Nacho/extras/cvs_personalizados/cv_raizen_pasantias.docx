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Construyo proyectos propios que combinan Python, APIs REST, bases de datos e integraciones con modelos de lenguaje (LLMs), y uso herramientas de IA para prototipar, revisar, testear y documentar — siempre validando el resultado final. Sumo experiencia en atención al cliente y operaciones de alto tráfico, lo que me da criterio para entender problemas reales y proponer mejoras. Busco una pasantía part-time (20 h semanales) donde aprender construyendo.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con resúmenes generados por LLM; dashboard con autenticación JWT.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para operaciones internas: inventario, facturas, empleados, turnos, auditorías y tareas; flujos diseñados sobre operaciones reales. https://github.com/nachopalmeri/FranquiYA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(odds) · MIT</w:t>
      </w:r>
    </w:p>
    <w:p>
      <w:pPr>
        <w:pStyle w:val="ListBullet"/>
      </w:pPr>
      <w:r>
        <w:t>Consenso ponderado de 10 fuentes, matriz de Poisson 7×7, 10.000 simulaciones Monte Carlo por grupo; pipeline automatizado. https://prode-mundial-2026-ten-omega.vercel.app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Infraestructura y herramientas:</w:t>
      </w:r>
      <w:r>
        <w:t xml:space="preserve"> Linux (RHEL/Ubuntu, WSL2), Git/GitHub, GitHub Actions, Vercel, Railway, Bash</w:t>
      </w:r>
    </w:p>
    <w:p>
      <w:pPr>
        <w:pStyle w:val="ListBullet"/>
      </w:pPr>
      <w:r>
        <w:rPr>
          <w:b/>
        </w:rPr>
        <w:t>IA aplicada:</w:t>
      </w:r>
      <w:r>
        <w:t xml:space="preserve"> Integración de LLMs (Claude, Groq, Gemini), ingeniería de prompts, flujos de agentes, automatización de procesos</w:t>
      </w:r>
    </w:p>
    <w:p>
      <w:pPr>
        <w:pStyle w:val="ListBullet"/>
      </w:pPr>
      <w:r>
        <w:rPr>
          <w:b/>
        </w:rPr>
        <w:t>Negocio y gestión:</w:t>
      </w:r>
      <w:r>
        <w:t xml:space="preserve"> Modelado de procesos, atención al cliente, Excel avanzado, trabajo bajo presión, metodologías ágiles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o presencial (Núñez/Barracas/Dock Sud, AMBA). Inicio inmediato; disponibilidad 12 meses + tutoría.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cv_raizen_pasantias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