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2º año (Q4) de Lic. en Gestión de Tecnologías de la Información (UADE, promedio 8.2, 15/40 materias, graduación dic 2028). Busco la pasantía BASF 2026 de 20 horas semanales, híbrida y de horario flexible, en Operaciones. Combino atención al cliente y control de inventario en un punto de venta de alto tráfico con tableros, Excel, Python/SQL y automatización. Desarrollo con asistencia de IA: agentes, workflows y prueba de distintos modelos (Claude, Groq, Gemini); reviso, testeo y valido el resultado a mano.</w:t>
      </w:r>
    </w:p>
    <w:p>
      <w:pPr>
        <w:pStyle w:val="Heading1"/>
      </w:pPr>
      <w:r>
        <w:t>EDUCACIÓN</w:t>
      </w:r>
    </w:p>
    <w:p>
      <w:r>
        <w:rPr>
          <w:b/>
        </w:rPr>
        <w:t>Lic.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En curso — Q4, alumno regular. Promedio: 8.2/10.</w:t>
      </w:r>
    </w:p>
    <w:p>
      <w:pPr>
        <w:pStyle w:val="ListBullet"/>
      </w:pPr>
      <w:r>
        <w:t>15 de 40 materias aprobadas. Cursada L–V 18:45–22:15 (compatible con 20 h diurnas).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9.11/10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Atención al cliente y operaciones — Grido (franquicia)</w:t>
      </w:r>
      <w:r>
        <w:t xml:space="preserve"> | Oct 2023 – Presente</w:t>
      </w:r>
    </w:p>
    <w:p>
      <w:pPr>
        <w:pStyle w:val="ListBullet"/>
      </w:pPr>
      <w:r>
        <w:t>Atención al público en un local de alto tráfico: consultas, resolución de incidencias en tiempo real y facturación.</w:t>
      </w:r>
    </w:p>
    <w:p>
      <w:pPr>
        <w:pStyle w:val="ListBullet"/>
      </w:pPr>
      <w:r>
        <w:t>Conciliación de caja, control de inventario, cobertura de turnos y seguimiento de pendientes operativos.</w:t>
      </w:r>
    </w:p>
    <w:p>
      <w:pPr>
        <w:pStyle w:val="ListBullet"/>
      </w:pPr>
      <w:r>
        <w:t>Planillas Excel propias para ventas e inventario.</w:t>
      </w:r>
    </w:p>
    <w:p>
      <w:pPr>
        <w:pStyle w:val="Heading1"/>
      </w:pPr>
      <w:r>
        <w:t>PROYECTOS</w:t>
      </w:r>
    </w:p>
    <w:p>
      <w:r>
        <w:t>Proyectos propios desarrollados con asistencia de IA (agentes, workflows y modelos Claude, Groq y Gemini), stack actual (TypeScript, Python, FastAPI, Next.js, SQL) y validación manual.</w:t>
      </w:r>
    </w:p>
    <w:p>
      <w:r>
        <w:rPr>
          <w:b/>
        </w:rPr>
        <w:t>Darter — terminal de operaciones y datos</w:t>
      </w:r>
      <w:r>
        <w:t xml:space="preserve"> | 2026</w:t>
      </w:r>
    </w:p>
    <w:p>
      <w:r>
        <w:t>TypeScript · PostgreSQL · APIs REST · agentes · Excel</w:t>
      </w:r>
    </w:p>
    <w:p>
      <w:pPr>
        <w:pStyle w:val="ListBullet"/>
      </w:pPr>
      <w:r>
        <w:t>Tableros de indicadores, presupuesto, seguimiento de procesos e importación de estados de cuenta en Excel.</w:t>
      </w:r>
    </w:p>
    <w:p>
      <w:pPr>
        <w:pStyle w:val="ListBullet"/>
      </w:pPr>
      <w:r>
        <w:t>Arquitectura hexagonal (puertos y adaptadores), pipeline de datos y scoring; agente con workflows y jobs programados.</w:t>
      </w:r>
    </w:p>
    <w:p>
      <w:pPr>
        <w:pStyle w:val="ListBullet"/>
      </w:pPr>
      <w:r>
        <w:t>Demo en modo lectura (sin datos privados): https://darter-vert.vercel.app</w:t>
      </w:r>
    </w:p>
    <w:p>
      <w:r>
        <w:rPr>
          <w:b/>
        </w:rPr>
        <w:t>FranquiYA — dashboard de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para inventario, facturas, empleados, turnos, auditorías y tareas.</w:t>
      </w:r>
    </w:p>
    <w:p>
      <w:pPr>
        <w:pStyle w:val="ListBullet"/>
      </w:pPr>
      <w:r>
        <w:t>API REST, modelos validados con Pydantic y testing (Jest/pytest). https://github.com/nachopalmeri/FranquiYA</w:t>
      </w:r>
    </w:p>
    <w:p>
      <w:r>
        <w:rPr>
          <w:b/>
        </w:rPr>
        <w:t>Agents System — workflows de desarrollo asistido por IA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Sistema de agentes, skills y workflows (73 commits): planificar, codear, depurar y documentar con IA.</w:t>
      </w:r>
    </w:p>
    <w:p>
      <w:pPr>
        <w:pStyle w:val="ListBullet"/>
      </w:pPr>
      <w:r>
        <w:t>Comparo modelos (Claude, Groq, Gemini) según la tarea; reviso, testeo y adapto todo lo generado.</w:t>
      </w:r>
    </w:p>
    <w:p>
      <w:pPr>
        <w:pStyle w:val="ListBullet"/>
      </w:pPr>
      <w:r>
        <w:t>Repositorio: https://github.com/nachopalmeri/agents-system</w:t>
      </w:r>
    </w:p>
    <w:p>
      <w:r>
        <w:rPr>
          <w:b/>
        </w:rPr>
        <w:t>JobBot — automatización de búsqueda laboral con IA</w:t>
      </w:r>
      <w:r>
        <w:t xml:space="preserve"> | 2026</w:t>
      </w:r>
    </w:p>
    <w:p>
      <w:r>
        <w:t>Python · FastAPI · PostgreSQL · Next.js · LLMs (Groq)</w:t>
      </w:r>
    </w:p>
    <w:p>
      <w:pPr>
        <w:pStyle w:val="ListBullet"/>
      </w:pPr>
      <w:r>
        <w:t>Bot que agrega avisos, filtra y envía alertas con resúmenes LLM; dashboard con autenticación.</w:t>
      </w:r>
    </w:p>
    <w:p>
      <w:pPr>
        <w:pStyle w:val="ListBullet"/>
      </w:pPr>
      <w:r>
        <w:t>Repositorio: https://github.com/nachopalmeri/jobbot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Operaciones y datos:</w:t>
      </w:r>
      <w:r>
        <w:t xml:space="preserve"> Excel avanzado, inventario, indicadores, tableros, SQL, PostgreSQL, SQLite, Python (Pandas)</w:t>
      </w:r>
    </w:p>
    <w:p>
      <w:pPr>
        <w:pStyle w:val="ListBullet"/>
      </w:pPr>
      <w:r>
        <w:rPr>
          <w:b/>
        </w:rPr>
        <w:t>IA aplicada:</w:t>
      </w:r>
      <w:r>
        <w:t xml:space="preserve"> agentes, workflows, prompt engineering, LLMs (Claude, Groq, Gemini), prueba de modelos, automatización de procesos, validación manual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TypeScript, JavaScript, FastAPI, Next.js, React</w:t>
      </w:r>
    </w:p>
    <w:p>
      <w:pPr>
        <w:pStyle w:val="ListBullet"/>
      </w:pPr>
      <w:r>
        <w:rPr>
          <w:b/>
        </w:rPr>
        <w:t>Infraestructura:</w:t>
      </w:r>
      <w:r>
        <w:t xml:space="preserve"> Linux (RHEL/Ubuntu, WSL2), Git/GitHub, GitHub Actions, Vercel, Railway, Bash</w:t>
      </w:r>
    </w:p>
    <w:p>
      <w:pPr>
        <w:pStyle w:val="ListBullet"/>
      </w:pPr>
      <w:r>
        <w:rPr>
          <w:b/>
        </w:rPr>
        <w:t>Negocio:</w:t>
      </w:r>
      <w:r>
        <w:t xml:space="preserve"> modelado de procesos, atención al cliente, documentación, metodologías ágiles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 Completado. Insignia: https://www.credly.com/users/ignacio-palmeri.a13864b6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Pasantía 20 horas semanales, híbrido, horario flexible. Lunes a viernes, compatible con cursada 18:45–22:15.</w:t>
      </w:r>
    </w:p>
    <w:p>
      <w:pPr>
        <w:pStyle w:val="ListBullet"/>
      </w:pPr>
      <w:r>
        <w:t>Presencial AMBA. Inicio inmediato. Duración 1 año.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cv_basf_pasantias_2026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