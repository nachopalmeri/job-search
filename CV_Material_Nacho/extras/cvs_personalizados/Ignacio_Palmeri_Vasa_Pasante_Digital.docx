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Ignacio Palmeri</w:t>
      </w:r>
    </w:p>
    <w:p>
      <w:pPr/>
      <w:r>
        <w:rPr>
          <w:color w:val="555555"/>
          <w:sz w:val="17"/>
        </w:rPr>
        <w:t>Temperley, Buenos Aires, Argentina | +54 9 11 5509-0832 | ignaciopalmeri1@gmail.com | linkedin.com/in/ignaciopalmeri | github.com/nachopalmeri | ignaciopalmeri.vercel.app</w:t>
      </w:r>
    </w:p>
    <w:p>
      <w:pPr>
        <w:pStyle w:val="Heading1"/>
      </w:pPr>
      <w:r>
        <w:t>PERFIL PROFESIONAL</w:t>
      </w:r>
    </w:p>
    <w:p>
      <w:r>
        <w:t>Estudiante de 2.º año (Q4) de la Licenciatura en Gestión de Tecnologías de la Información (UADE, cursada presencial por la noche), promedio 8,2/10. Trabajo todos los días con Linux, Git, redes y automatización, y sumo experiencia de atención al cliente en punto de venta de alto tráfico: resolver incidencias en tiempo real, gestionar consultas y documentar procedimientos. Ese combo (base técnica + servicio) me da criterio para soporte técnico y service delivery. Busco una pasantía part-time donde aportar desde el primer día y seguir aprendiendo.</w:t>
      </w:r>
    </w:p>
    <w:p>
      <w:pPr>
        <w:pStyle w:val="Heading1"/>
      </w:pPr>
      <w:r>
        <w:t>EDUCACIÓN</w:t>
      </w:r>
    </w:p>
    <w:p>
      <w:r>
        <w:rPr>
          <w:b/>
        </w:rPr>
        <w:t>Licenciatura en Gestión de Tecnologías de la Información — UADE</w:t>
      </w:r>
      <w:r>
        <w:t xml:space="preserve"> | Mar 2025 – Dic 2028 (estimado)</w:t>
      </w:r>
    </w:p>
    <w:p>
      <w:pPr>
        <w:pStyle w:val="ListBullet"/>
      </w:pPr>
      <w:r>
        <w:t>Cuarto cuatrimestre (Q4) en curso, alumno regular. Promedio: 8,2/10.</w:t>
      </w:r>
    </w:p>
    <w:p>
      <w:pPr>
        <w:pStyle w:val="ListBullet"/>
      </w:pPr>
      <w:r>
        <w:t>15 de 40 materias aprobadas.</w:t>
      </w:r>
    </w:p>
    <w:p>
      <w:r>
        <w:rPr>
          <w:b/>
        </w:rPr>
        <w:t>Bachiller en Economía y Administración — Colegio Eccleston</w:t>
      </w:r>
      <w:r>
        <w:t xml:space="preserve"> | Egresado 20/12/2024</w:t>
      </w:r>
    </w:p>
    <w:p>
      <w:pPr>
        <w:pStyle w:val="ListBullet"/>
      </w:pPr>
      <w:r>
        <w:t>Promedio: 9,11/10 (analítico oficial).</w:t>
      </w:r>
    </w:p>
    <w:p>
      <w:pPr>
        <w:pStyle w:val="Heading1"/>
      </w:pPr>
      <w:r>
        <w:t>EXPERIENCIA</w:t>
      </w:r>
    </w:p>
    <w:p>
      <w:r>
        <w:rPr>
          <w:b/>
        </w:rPr>
        <w:t>Representante de Atención al Cliente — Grido (franquicia)</w:t>
      </w:r>
      <w:r>
        <w:t xml:space="preserve"> | Oct 2023 – Presente</w:t>
      </w:r>
    </w:p>
    <w:p>
      <w:pPr>
        <w:pStyle w:val="ListBullet"/>
      </w:pPr>
      <w:r>
        <w:t>Atención al cliente en punto de venta de alto tráfico: gestión de consultas, resolución de incidencias en tiempo real y facturación.</w:t>
      </w:r>
    </w:p>
    <w:p>
      <w:pPr>
        <w:pStyle w:val="ListBullet"/>
      </w:pPr>
      <w:r>
        <w:t>Conciliación de caja, control de inventario y seguimiento con planillas propias de Excel.</w:t>
      </w:r>
    </w:p>
    <w:p>
      <w:pPr>
        <w:pStyle w:val="ListBullet"/>
      </w:pPr>
      <w:r>
        <w:t>Documentación de procedimientos operativos. Carga horaria actual: ~10 h semanales (part-time).</w:t>
      </w:r>
    </w:p>
    <w:p>
      <w:pPr>
        <w:pStyle w:val="Heading1"/>
      </w:pPr>
      <w:r>
        <w:t>PROYECTOS</w:t>
      </w:r>
    </w:p>
    <w:p>
      <w:r>
        <w:rPr>
          <w:b/>
        </w:rPr>
        <w:t>JobBot — Asistente de búsqueda laboral con IA (bot + dashboard)</w:t>
      </w:r>
      <w:r>
        <w:t xml:space="preserve"> | 2026</w:t>
      </w:r>
    </w:p>
    <w:p>
      <w:r>
        <w:t>Python · Telegram Bot API · FastAPI · Next.js · PostgreSQL · LLMs (Groq)</w:t>
      </w:r>
    </w:p>
    <w:p>
      <w:pPr>
        <w:pStyle w:val="ListBullet"/>
      </w:pPr>
      <w:r>
        <w:t>Bot que agrega ofertas de varias fuentes, filtra resultados y envía alertas programadas con resúmenes generados por LLM.</w:t>
      </w:r>
    </w:p>
    <w:p>
      <w:pPr>
        <w:pStyle w:val="ListBullet"/>
      </w:pPr>
      <w:r>
        <w:t>Dashboard con autenticación JWT; deployado y operado por mí (Vercel, Railway). https://github.com/nachopalmeri/jobbot</w:t>
      </w:r>
    </w:p>
    <w:p>
      <w:r>
        <w:rPr>
          <w:b/>
        </w:rPr>
        <w:t>FranquiYA — Dashboard full-stack (prototipo) para operaciones de franquicia</w:t>
      </w:r>
      <w:r>
        <w:t xml:space="preserve"> | 2025 – 2026</w:t>
      </w:r>
    </w:p>
    <w:p>
      <w:r>
        <w:t>Next.js · React · TypeScript · FastAPI · SQLAlchemy · SQLite</w:t>
      </w:r>
    </w:p>
    <w:p>
      <w:pPr>
        <w:pStyle w:val="ListBullet"/>
      </w:pPr>
      <w:r>
        <w:t>Prototipo (57 commits) con inventario, facturas, empleados, turnos, auditorías y tareas.</w:t>
      </w:r>
    </w:p>
    <w:p>
      <w:pPr>
        <w:pStyle w:val="ListBullet"/>
      </w:pPr>
      <w:r>
        <w:t>Backend REST con modelos validados (Pydantic) y testing (Jest/pytest). https://github.com/nachopalmeri/FranquiYA</w:t>
      </w:r>
    </w:p>
    <w:p>
      <w:r>
        <w:rPr>
          <w:b/>
        </w:rPr>
        <w:t>Agents System — Workflow personal de desarrollo asistido por IA</w:t>
      </w:r>
      <w:r>
        <w:t xml:space="preserve"> | 2026</w:t>
      </w:r>
    </w:p>
    <w:p>
      <w:r>
        <w:t>Python · Markdown · Git · LLM tooling</w:t>
      </w:r>
    </w:p>
    <w:p>
      <w:pPr>
        <w:pStyle w:val="ListBullet"/>
      </w:pPr>
      <w:r>
        <w:t>Sistema de agentes, skills y workflows (73 commits) con planificación, implementación, revisión, testing y documentación. https://github.com/nachopalmeri/agents-system</w:t>
      </w:r>
    </w:p>
    <w:p>
      <w:pPr>
        <w:pStyle w:val="Heading1"/>
      </w:pPr>
      <w:r>
        <w:t>COMPETENCIAS TÉCNICAS</w:t>
      </w:r>
    </w:p>
    <w:p>
      <w:pPr>
        <w:pStyle w:val="ListBullet"/>
      </w:pPr>
      <w:r>
        <w:rPr>
          <w:b/>
        </w:rPr>
        <w:t>Soporte e infraestructura:</w:t>
      </w:r>
      <w:r>
        <w:t xml:space="preserve"> Linux (RHEL/Ubuntu, WSL2), administración de sistemas (RH124), Git/GitHub, GitHub Actions, Bash, Vercel, Railway</w:t>
      </w:r>
    </w:p>
    <w:p>
      <w:pPr>
        <w:pStyle w:val="ListBullet"/>
      </w:pPr>
      <w:r>
        <w:rPr>
          <w:b/>
        </w:rPr>
        <w:t>Redes:</w:t>
      </w:r>
      <w:r>
        <w:t xml:space="preserve"> CCNA 1 en curso (UADE), conceptos de redes TCP/IP</w:t>
      </w:r>
    </w:p>
    <w:p>
      <w:pPr>
        <w:pStyle w:val="ListBullet"/>
      </w:pPr>
      <w:r>
        <w:rPr>
          <w:b/>
        </w:rPr>
        <w:t>Bases de datos:</w:t>
      </w:r>
      <w:r>
        <w:t xml:space="preserve"> SQL, PostgreSQL, SQLite</w:t>
      </w:r>
    </w:p>
    <w:p>
      <w:pPr>
        <w:pStyle w:val="ListBullet"/>
      </w:pPr>
      <w:r>
        <w:rPr>
          <w:b/>
        </w:rPr>
        <w:t>Lenguajes:</w:t>
      </w:r>
      <w:r>
        <w:t xml:space="preserve"> Python, JavaScript, TypeScript, FastAPI, Next.js, React</w:t>
      </w:r>
    </w:p>
    <w:p>
      <w:pPr>
        <w:pStyle w:val="ListBullet"/>
      </w:pPr>
      <w:r>
        <w:rPr>
          <w:b/>
        </w:rPr>
        <w:t>Servicio:</w:t>
      </w:r>
      <w:r>
        <w:t xml:space="preserve"> Atención al cliente, gestión de consultas e incidencias, documentación de procedimientos, comunicación clara</w:t>
      </w:r>
    </w:p>
    <w:p>
      <w:pPr>
        <w:pStyle w:val="ListBullet"/>
      </w:pPr>
      <w:r>
        <w:rPr>
          <w:b/>
        </w:rPr>
        <w:t>Blandas:</w:t>
      </w:r>
      <w:r>
        <w:t xml:space="preserve"> Prolijidad, responsabilidad, trabajo bajo presión, aprendizaje autónomo</w:t>
      </w:r>
    </w:p>
    <w:p>
      <w:pPr>
        <w:pStyle w:val="Heading1"/>
      </w:pPr>
      <w:r>
        <w:t>CERTIFICACIONES</w:t>
      </w:r>
    </w:p>
    <w:p>
      <w:pPr>
        <w:pStyle w:val="ListBullet"/>
      </w:pPr>
      <w:r>
        <w:rPr>
          <w:b/>
        </w:rPr>
        <w:t>Red Hat System Administration I (RH124)</w:t>
      </w:r>
      <w:r>
        <w:t xml:space="preserve"> — Red Hat Academy, 2025.</w:t>
      </w:r>
    </w:p>
    <w:p>
      <w:pPr>
        <w:pStyle w:val="ListBullet"/>
      </w:pPr>
      <w:r>
        <w:rPr>
          <w:b/>
        </w:rPr>
        <w:t>Claude Code in Action</w:t>
      </w:r>
      <w:r>
        <w:t xml:space="preserve"> — Anthropic, 2026.</w:t>
      </w:r>
    </w:p>
    <w:p>
      <w:pPr>
        <w:pStyle w:val="ListBullet"/>
      </w:pPr>
      <w:r>
        <w:rPr>
          <w:b/>
        </w:rPr>
        <w:t>CCNA 1: Introduction to Networks (track Cisco)</w:t>
      </w:r>
      <w:r>
        <w:t xml:space="preserve"> — UADE, en curso, finalización estimada dic 2026.</w:t>
      </w:r>
    </w:p>
    <w:p>
      <w:pPr>
        <w:pStyle w:val="Heading1"/>
      </w:pPr>
      <w:r>
        <w:t>IDIOMAS</w:t>
      </w:r>
    </w:p>
    <w:p>
      <w:pPr>
        <w:pStyle w:val="ListBullet"/>
      </w:pPr>
      <w:r>
        <w:t>Español: nativo</w:t>
      </w:r>
    </w:p>
    <w:p>
      <w:pPr>
        <w:pStyle w:val="ListBullet"/>
      </w:pPr>
      <w:r>
        <w:t>Inglés: B1 (intermedio), autoevaluado, sin certificación formal. Leo documentación técnica en inglés.</w:t>
      </w:r>
    </w:p>
    <w:p>
      <w:pPr>
        <w:pStyle w:val="Heading1"/>
      </w:pPr>
      <w:r>
        <w:t>DISPONIBILIDAD</w:t>
      </w:r>
    </w:p>
    <w:p>
      <w:pPr>
        <w:pStyle w:val="ListBullet"/>
      </w:pPr>
      <w:r>
        <w:t>Part-time: 20 h semanales (ideal). Turno mañana o tarde, de lunes a viernes.</w:t>
      </w:r>
    </w:p>
    <w:p>
      <w:pPr>
        <w:pStyle w:val="ListBullet"/>
      </w:pPr>
      <w:r>
        <w:t>Híbrido (Llavallol) o presencial AMBA. Inicio inmediato.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1A1A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1A1A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— Ignacio Palmeri — cv_vasa_pasante_digital</dc:title>
  <dc:subject>Curriculum Vitae — ATS single-column</dc:subject>
  <dc:creator>Ignacio Palmeri</dc:creator>
  <cp:keywords>CV, ATS, Ignacio Palmeri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