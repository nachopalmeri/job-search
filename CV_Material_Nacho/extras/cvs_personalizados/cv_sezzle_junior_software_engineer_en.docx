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PROFILE</w:t>
      </w:r>
    </w:p>
    <w:p>
      <w:r>
        <w:t>Information Technology Management student at UADE (2nd year, evening in-person classes). I build full-stack projects end to end: single-page apps in React/Next.js and TypeScript, REST APIs in Python/FastAPI, and relational databases (PostgreSQL, SQLite), with automated tests and deployments. I work with Claude and other LLM tools every day to prototype, review, test and document, and I always verify the result myself. I am looking for a first junior software engineering role where I can ship real features and learn from an experienced team.</w:t>
      </w:r>
    </w:p>
    <w:p>
      <w:pPr>
        <w:pStyle w:val="Heading1"/>
      </w:pPr>
      <w:r>
        <w:t>PROJECTS</w:t>
      </w:r>
    </w:p>
    <w:p>
      <w:r>
        <w:rPr>
          <w:b/>
        </w:rPr>
        <w:t>FranquiYA — Full-stack dashboard prototype for franchise operations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57-commit single-page application with a REST API: inventory, invoices, employees, shifts and audits.</w:t>
      </w:r>
    </w:p>
    <w:p>
      <w:pPr>
        <w:pStyle w:val="ListBullet"/>
      </w:pPr>
      <w:r>
        <w:t>Pydantic-validated models, relational database with SQLAlchemy, tests with pytest and Jest. Flows and requirements designed from real business operations.</w:t>
      </w:r>
    </w:p>
    <w:p>
      <w:pPr>
        <w:pStyle w:val="ListBullet"/>
      </w:pPr>
      <w:r>
        <w:t>Demo: https://franqui-ya.vercel.app · Repo: https://github.com/nachopalmeri/FranquiYA</w:t>
      </w:r>
    </w:p>
    <w:p>
      <w:r>
        <w:rPr>
          <w:b/>
        </w:rPr>
        <w:t>JobBot — AI-assisted job search (Telegram bot + dashboard)</w:t>
      </w:r>
      <w:r>
        <w:t xml:space="preserve"> | 2026</w:t>
      </w:r>
    </w:p>
    <w:p>
      <w:r>
        <w:t>Python · FastAPI · PostgreSQL · Next.js · Telegram Bot API · LLMs (Groq)</w:t>
      </w:r>
    </w:p>
    <w:p>
      <w:pPr>
        <w:pStyle w:val="ListBullet"/>
      </w:pPr>
      <w:r>
        <w:t>Backend that aggregates job listings from multiple sources, filters them and sends scheduled alerts with LLM-generated summaries.</w:t>
      </w:r>
    </w:p>
    <w:p>
      <w:pPr>
        <w:pStyle w:val="ListBullet"/>
      </w:pPr>
      <w:r>
        <w:t>Web dashboard with JWT/httpOnly authentication. Built with AI assistance and manually reviewed (81+ commits).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Agents System — Personal AI-assisted development workflow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73-commit system of agents, skills and workflows built around Claude and other LLMs. I review, test and adapt everything the tools generate.</w:t>
      </w:r>
    </w:p>
    <w:p>
      <w:pPr>
        <w:pStyle w:val="ListBullet"/>
      </w:pPr>
      <w:r>
        <w:t>Repo: https://github.com/nachopalmeri/agents-system</w:t>
      </w:r>
    </w:p>
    <w:p>
      <w:r>
        <w:rPr>
          <w:b/>
        </w:rPr>
        <w:t>Prode Mundial 2026 — Statistical sports prediction engine</w:t>
      </w:r>
      <w:r>
        <w:t xml:space="preserve"> | 2026</w:t>
      </w:r>
    </w:p>
    <w:p>
      <w:r>
        <w:t>Python · NumPy/Pandas · External APIs</w:t>
      </w:r>
    </w:p>
    <w:p>
      <w:pPr>
        <w:pStyle w:val="ListBullet"/>
      </w:pPr>
      <w:r>
        <w:t>Weighted consensus of 10 sources, 7x7 Poisson matrix, 10k Monte Carlo simulations. Deployed on Vercel.</w:t>
      </w:r>
    </w:p>
    <w:p>
      <w:pPr>
        <w:pStyle w:val="ListBullet"/>
      </w:pPr>
      <w:r>
        <w:t>Repo: https://github.com/nachopalmeri/prode-mundial-2026</w:t>
      </w:r>
    </w:p>
    <w:p>
      <w:pPr>
        <w:pStyle w:val="Heading1"/>
      </w:pPr>
      <w:r>
        <w:t>EXPERIENCE</w:t>
      </w:r>
    </w:p>
    <w:p>
      <w:r>
        <w:rPr>
          <w:b/>
        </w:rPr>
        <w:t>Customer Service Representative — Grido (franchise)</w:t>
      </w:r>
      <w:r>
        <w:t xml:space="preserve"> | 2023-10 – Present</w:t>
      </w:r>
    </w:p>
    <w:p>
      <w:pPr>
        <w:pStyle w:val="ListBullet"/>
      </w:pPr>
      <w:r>
        <w:t>Customer-facing service at a high-traffic point of sale, cash reconciliation and inventory control.</w:t>
      </w:r>
    </w:p>
    <w:p>
      <w:pPr>
        <w:pStyle w:val="ListBullet"/>
      </w:pPr>
      <w:r>
        <w:t>Built own Excel trackers for sales and inventory.</w:t>
      </w:r>
    </w:p>
    <w:p>
      <w:pPr>
        <w:pStyle w:val="ListBullet"/>
      </w:pPr>
      <w:r>
        <w:t>Current load: ~10 h/week (part-time).</w:t>
      </w:r>
    </w:p>
    <w:p>
      <w:pPr>
        <w:pStyle w:val="Heading1"/>
      </w:pPr>
      <w:r>
        <w:t>EDUCATION</w:t>
      </w:r>
    </w:p>
    <w:p>
      <w:r>
        <w:rPr>
          <w:b/>
        </w:rPr>
        <w:t>B.A. in Information Technology Management — UADE</w:t>
      </w:r>
      <w:r>
        <w:t xml:space="preserve"> | 2025-03 – 2028-12 (expected)</w:t>
      </w:r>
    </w:p>
    <w:p>
      <w:pPr>
        <w:pStyle w:val="ListBullet"/>
      </w:pPr>
      <w:r>
        <w:t>In progress, Q4, regular student. GPA: 8.2/10. 15 of 40 courses completed.</w:t>
      </w:r>
    </w:p>
    <w:p>
      <w:r>
        <w:rPr>
          <w:b/>
        </w:rPr>
        <w:t>High School Diploma in Economics &amp; Administration — Colegio Eccleston</w:t>
      </w:r>
      <w:r>
        <w:t xml:space="preserve"> | 2020-03 – 2024-12-20</w:t>
      </w:r>
    </w:p>
    <w:p>
      <w:pPr>
        <w:pStyle w:val="ListBullet"/>
      </w:pPr>
      <w:r>
        <w:t>GPA: 9.11/10.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>Languages:</w:t>
      </w:r>
      <w:r>
        <w:t xml:space="preserve"> Python, TypeScript, JavaScript (I have not used Go yet; happy to learn it)</w:t>
      </w:r>
    </w:p>
    <w:p>
      <w:pPr>
        <w:pStyle w:val="ListBullet"/>
      </w:pPr>
      <w:r>
        <w:rPr>
          <w:b/>
        </w:rPr>
        <w:t>Frontend:</w:t>
      </w:r>
      <w:r>
        <w:t xml:space="preserve"> React, Next.js, single-page applications</w:t>
      </w:r>
    </w:p>
    <w:p>
      <w:pPr>
        <w:pStyle w:val="ListBullet"/>
      </w:pPr>
      <w:r>
        <w:rPr>
          <w:b/>
        </w:rPr>
        <w:t>Backend &amp; APIs:</w:t>
      </w:r>
      <w:r>
        <w:t xml:space="preserve"> FastAPI, Pydantic, SQLAlchemy, REST APIs, JWT authentication</w:t>
      </w:r>
    </w:p>
    <w:p>
      <w:pPr>
        <w:pStyle w:val="ListBullet"/>
      </w:pPr>
      <w:r>
        <w:rPr>
          <w:b/>
        </w:rPr>
        <w:t>Databases:</w:t>
      </w:r>
      <w:r>
        <w:t xml:space="preserve"> SQL, PostgreSQL, SQLite</w:t>
      </w:r>
    </w:p>
    <w:p>
      <w:pPr>
        <w:pStyle w:val="ListBullet"/>
      </w:pPr>
      <w:r>
        <w:rPr>
          <w:b/>
        </w:rPr>
        <w:t>Tools &amp; practices:</w:t>
      </w:r>
      <w:r>
        <w:t xml:space="preserve"> Git/GitHub, GitHub Actions, pytest, Jest, Linux (RHEL/Ubuntu, WSL2), Bash, Vercel, Railway, agile methodologies</w:t>
      </w:r>
    </w:p>
    <w:p>
      <w:pPr>
        <w:pStyle w:val="ListBullet"/>
      </w:pPr>
      <w:r>
        <w:rPr>
          <w:b/>
        </w:rPr>
        <w:t>AI tools:</w:t>
      </w:r>
      <w:r>
        <w:t xml:space="preserve"> Claude, Groq, Gemini, prompt engineering, AI-assisted development with review and testing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B1+/B2 self-assessed, not formally certified. Fluent technical reading; intermediate written and spoken communication.</w:t>
      </w:r>
    </w:p>
    <w:p>
      <w:pPr>
        <w:pStyle w:val="Heading1"/>
      </w:pPr>
      <w:r>
        <w:t>AVAILABILITY</w:t>
      </w:r>
    </w:p>
    <w:p>
      <w:pPr>
        <w:pStyle w:val="ListBullet"/>
      </w:pPr>
      <w:r>
        <w:t>Remote, weekday daytime hours (in-person evening classes at UADE Mon–Fri). Immediate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cv_sezzle_junior_software_engineer_en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