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Ignacio Palmeri</w:t>
      </w:r>
    </w:p>
    <w:p>
      <w:pPr/>
      <w:r>
        <w:rPr>
          <w:color w:val="555555"/>
          <w:sz w:val="17"/>
        </w:rPr>
        <w:t>Temperley, Buenos Aires, Argentina | +54 9 11 5509-0832 | ignaciopalmeri1@gmail.com | linkedin.com/in/ignaciopalmeri | github.com/nachopalmeri | ignaciopalmeri.dev</w:t>
      </w:r>
    </w:p>
    <w:p>
      <w:pPr>
        <w:pStyle w:val="Heading1"/>
      </w:pPr>
      <w:r>
        <w:t>PERFIL PROFESIONAL</w:t>
      </w:r>
    </w:p>
    <w:p>
      <w:r>
        <w:t>Estudiante regular de la Licenciatura en Gestión de Tecnologías de la Información (UADE, 2.º año, 15 de 40 materias aprobadas, promedio 8,2), con egreso estimado en diciembre de 2028. Combino formación en tecnología con experiencia de atención al cliente en un punto de venta de alto tráfico y con proyectos propios que resuelven problemas de operación: control de inventario, turnos, facturas y análisis de datos con Python y Excel. Uso herramientas de IA para prototipar y documentar y siempre valido el resultado. Busco sumarme a la Escuela de Talentos para rotar por distintas áreas, aprender cómo funciona una empresa industrial y aportar mi mirada de procesos y tecnología.</w:t>
      </w:r>
    </w:p>
    <w:p>
      <w:pPr>
        <w:pStyle w:val="Heading1"/>
      </w:pPr>
      <w:r>
        <w:t>EDUCACIÓN</w:t>
      </w:r>
    </w:p>
    <w:p>
      <w:r>
        <w:rPr>
          <w:b/>
        </w:rPr>
        <w:t>Licenciatura en Gestión de Tecnologías de la Información — UADE</w:t>
      </w:r>
      <w:r>
        <w:t xml:space="preserve"> | Mar 2025 – Dic 2028 (estimado)</w:t>
      </w:r>
    </w:p>
    <w:p>
      <w:pPr>
        <w:pStyle w:val="ListBullet"/>
      </w:pPr>
      <w:r>
        <w:t>Alumno regular, cuarto cuatrimestre (Q4) en curso. Promedio: 8,2/10.</w:t>
      </w:r>
    </w:p>
    <w:p>
      <w:pPr>
        <w:pStyle w:val="ListBullet"/>
      </w:pPr>
      <w:r>
        <w:t>15 de 40 materias aprobadas (37,5%).</w:t>
      </w:r>
    </w:p>
    <w:p>
      <w:r>
        <w:rPr>
          <w:b/>
        </w:rPr>
        <w:t>Bachiller en Economía y Administración — Colegio Eccleston</w:t>
      </w:r>
      <w:r>
        <w:t xml:space="preserve"> | Egresado 20/12/2024</w:t>
      </w:r>
    </w:p>
    <w:p>
      <w:pPr>
        <w:pStyle w:val="ListBullet"/>
      </w:pPr>
      <w:r>
        <w:t>Promedio: 9,11/10 (analítico oficial).</w:t>
      </w:r>
    </w:p>
    <w:p>
      <w:pPr>
        <w:pStyle w:val="Heading1"/>
      </w:pPr>
      <w:r>
        <w:t>EXPERIENCIA</w:t>
      </w:r>
    </w:p>
    <w:p>
      <w:r>
        <w:rPr>
          <w:b/>
        </w:rPr>
        <w:t>Representante de Atención al Cliente — Grido (franquicia)</w:t>
      </w:r>
      <w:r>
        <w:t xml:space="preserve"> | Oct 2023 – Presente</w:t>
      </w:r>
    </w:p>
    <w:p>
      <w:pPr>
        <w:pStyle w:val="ListBullet"/>
      </w:pPr>
      <w:r>
        <w:t>Atención al cliente en un punto de venta de alto tráfico: consultas, resolución de incidencias en tiempo real y facturación.</w:t>
      </w:r>
    </w:p>
    <w:p>
      <w:pPr>
        <w:pStyle w:val="ListBullet"/>
      </w:pPr>
      <w:r>
        <w:t>Conciliación de caja, control de inventario y cobertura de francos.</w:t>
      </w:r>
    </w:p>
    <w:p>
      <w:pPr>
        <w:pStyle w:val="ListBullet"/>
      </w:pPr>
      <w:r>
        <w:t>Construí planillas de Excel propias para seguimiento de ventas e inventario.</w:t>
      </w:r>
    </w:p>
    <w:p>
      <w:pPr>
        <w:pStyle w:val="ListBullet"/>
      </w:pPr>
      <w:r>
        <w:t>Carga horaria actual: ~10 h semanales (part-time).</w:t>
      </w:r>
    </w:p>
    <w:p>
      <w:pPr>
        <w:pStyle w:val="Heading1"/>
      </w:pPr>
      <w:r>
        <w:t>PROYECTOS</w:t>
      </w:r>
    </w:p>
    <w:p>
      <w:r>
        <w:rPr>
          <w:b/>
        </w:rPr>
        <w:t>FranquiYA — Dashboard full-stack (prototipo) para operaciones de franquicia</w:t>
      </w:r>
      <w:r>
        <w:t xml:space="preserve"> | 2025 – 2026</w:t>
      </w:r>
    </w:p>
    <w:p>
      <w:r>
        <w:t>Next.js · React · TypeScript · FastAPI · SQLAlchemy · SQLite</w:t>
      </w:r>
    </w:p>
    <w:p>
      <w:pPr>
        <w:pStyle w:val="ListBullet"/>
      </w:pPr>
      <w:r>
        <w:t>Prototipo de 57 commits con inventario, facturas, empleados, turnos y auditorías.</w:t>
      </w:r>
    </w:p>
    <w:p>
      <w:pPr>
        <w:pStyle w:val="ListBullet"/>
      </w:pPr>
      <w:r>
        <w:t>Diseñé los flujos y requisitos a partir de operaciones reales de un negocio. API REST con pruebas en Jest y pytest.</w:t>
      </w:r>
    </w:p>
    <w:p>
      <w:pPr>
        <w:pStyle w:val="ListBullet"/>
      </w:pPr>
      <w:r>
        <w:t>Demo: https://franqui-ya.vercel.app · Repo: https://github.com/nachopalmeri/FranquiYA</w:t>
      </w:r>
    </w:p>
    <w:p>
      <w:r>
        <w:rPr>
          <w:b/>
        </w:rPr>
        <w:t>JobBot — Asistente de búsqueda laboral con IA (bot + dashboard)</w:t>
      </w:r>
      <w:r>
        <w:t xml:space="preserve"> | 2026</w:t>
      </w:r>
    </w:p>
    <w:p>
      <w:r>
        <w:t>Python · Telegram Bot API · FastAPI · Next.js · PostgreSQL · LLMs (Groq)</w:t>
      </w:r>
    </w:p>
    <w:p>
      <w:pPr>
        <w:pStyle w:val="ListBullet"/>
      </w:pPr>
      <w:r>
        <w:t>Bot que agrega ofertas de varias fuentes, las filtra y envía alertas con resúmenes generados por LLM. Desarrollado con asistencia de IA y revisado manualmente.</w:t>
      </w:r>
    </w:p>
    <w:p>
      <w:pPr>
        <w:pStyle w:val="ListBullet"/>
      </w:pPr>
      <w:r>
        <w:t>Repo: https://github.com/nachopalmeri/jobbot</w:t>
      </w:r>
    </w:p>
    <w:p>
      <w:r>
        <w:rPr>
          <w:b/>
        </w:rPr>
        <w:t>Prode Mundial 2026 — Motor estadístico de predicción deportiva</w:t>
      </w:r>
      <w:r>
        <w:t xml:space="preserve"> | 2026</w:t>
      </w:r>
    </w:p>
    <w:p>
      <w:r>
        <w:t>Python · NumPy/Pandas · APIs externas</w:t>
      </w:r>
    </w:p>
    <w:p>
      <w:pPr>
        <w:pStyle w:val="ListBullet"/>
      </w:pPr>
      <w:r>
        <w:t>Consenso ponderado de 10 fuentes, matriz de Poisson 7x7 y 10.000 simulaciones Monte Carlo. Deploy en Vercel.</w:t>
      </w:r>
    </w:p>
    <w:p>
      <w:pPr>
        <w:pStyle w:val="ListBullet"/>
      </w:pPr>
      <w:r>
        <w:t>Repo: https://github.com/nachopalmeri/prode-mundial-2026</w:t>
      </w:r>
    </w:p>
    <w:p>
      <w:pPr>
        <w:pStyle w:val="Heading1"/>
      </w:pPr>
      <w:r>
        <w:t>COMPETENCIAS</w:t>
      </w:r>
    </w:p>
    <w:p>
      <w:pPr>
        <w:pStyle w:val="ListBullet"/>
      </w:pPr>
      <w:r>
        <w:rPr>
          <w:b/>
        </w:rPr>
        <w:t>Oficina y datos:</w:t>
      </w:r>
      <w:r>
        <w:t xml:space="preserve"> Excel avanzado (planillas propias de seguimiento), Microsoft Office, SQL, PostgreSQL, SQLite, Python (pandas, NumPy)</w:t>
      </w:r>
    </w:p>
    <w:p>
      <w:pPr>
        <w:pStyle w:val="ListBullet"/>
      </w:pPr>
      <w:r>
        <w:rPr>
          <w:b/>
        </w:rPr>
        <w:t>Tecnología:</w:t>
      </w:r>
      <w:r>
        <w:t xml:space="preserve"> Python, FastAPI, JavaScript, TypeScript, Git/GitHub, Linux (RHEL/Ubuntu, WSL2)</w:t>
      </w:r>
    </w:p>
    <w:p>
      <w:pPr>
        <w:pStyle w:val="ListBullet"/>
      </w:pPr>
      <w:r>
        <w:rPr>
          <w:b/>
        </w:rPr>
        <w:t>IA aplicada:</w:t>
      </w:r>
      <w:r>
        <w:t xml:space="preserve"> LLMs (Claude, Groq, Gemini), prompt engineering, automatización de procesos, desarrollo asistido por IA con revisión y testing</w:t>
      </w:r>
    </w:p>
    <w:p>
      <w:pPr>
        <w:pStyle w:val="ListBullet"/>
      </w:pPr>
      <w:r>
        <w:rPr>
          <w:b/>
        </w:rPr>
        <w:t>Gestión:</w:t>
      </w:r>
      <w:r>
        <w:t xml:space="preserve"> modelado de procesos, atención al cliente, trabajo en equipo, metodologías ágiles</w:t>
      </w:r>
    </w:p>
    <w:p>
      <w:pPr>
        <w:pStyle w:val="Heading1"/>
      </w:pPr>
      <w:r>
        <w:t>CERTIFICACIONES</w:t>
      </w:r>
    </w:p>
    <w:p>
      <w:pPr>
        <w:pStyle w:val="ListBullet"/>
      </w:pPr>
      <w:r>
        <w:rPr>
          <w:b/>
        </w:rPr>
        <w:t>Claude Code in Action</w:t>
      </w:r>
      <w:r>
        <w:t xml:space="preserve"> — Anthropic, 2026.</w:t>
      </w:r>
    </w:p>
    <w:p>
      <w:pPr>
        <w:pStyle w:val="ListBullet"/>
      </w:pPr>
      <w:r>
        <w:rPr>
          <w:b/>
        </w:rPr>
        <w:t>Red Hat System Administration I (RH124)</w:t>
      </w:r>
      <w:r>
        <w:t xml:space="preserve"> — Red Hat Academy, 2025.</w:t>
      </w:r>
    </w:p>
    <w:p>
      <w:pPr>
        <w:pStyle w:val="ListBullet"/>
      </w:pPr>
      <w:r>
        <w:rPr>
          <w:b/>
        </w:rPr>
        <w:t>CCNA 1: Introduction to Networks</w:t>
      </w:r>
      <w:r>
        <w:t xml:space="preserve"> — Cisco Networking Academy / UADE, 2026.</w:t>
      </w:r>
    </w:p>
    <w:p>
      <w:pPr>
        <w:pStyle w:val="Heading1"/>
      </w:pPr>
      <w:r>
        <w:t>IDIOMAS</w:t>
      </w:r>
    </w:p>
    <w:p>
      <w:pPr>
        <w:pStyle w:val="ListBullet"/>
      </w:pPr>
      <w:r>
        <w:t>Español: nativo</w:t>
      </w:r>
    </w:p>
    <w:p>
      <w:pPr>
        <w:pStyle w:val="ListBullet"/>
      </w:pPr>
      <w:r>
        <w:t>Inglés: B1 (intermedio), autoevaluado, sin certificación formal. Leo documentación técnica en inglés.</w:t>
      </w:r>
    </w:p>
    <w:p>
      <w:pPr>
        <w:pStyle w:val="Heading1"/>
      </w:pPr>
      <w:r>
        <w:t>DISPONIBILIDAD</w:t>
      </w:r>
    </w:p>
    <w:p>
      <w:pPr>
        <w:pStyle w:val="ListBullet"/>
      </w:pPr>
      <w:r>
        <w:t>Part-time de 4 horas diarias (20 h semanales), turno mañana o tarde, de lunes a viernes. Cursada presencial en UADE de lunes a viernes por la noche.</w:t>
      </w:r>
    </w:p>
    <w:p>
      <w:pPr>
        <w:pStyle w:val="ListBullet"/>
      </w:pPr>
      <w:r>
        <w:t>Residencia en Buenos Aires (Temperley). Ingreso en diciembre de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 Ignacio Palmeri — cv_renault_escuela_de_talentos</dc:title>
  <dc:subject>Curriculum Vitae — ATS single-column</dc:subject>
  <dc:creator>Ignacio Palmeri</dc:creator>
  <cp:keywords>CV, ATS, Ignacio Palmeri</cp:keywords>
  <dc:description>generated by python-docx</dc:description>
  <cp:lastModifiedBy/>
  <cp:revision>1</cp:revision>
  <dcterms:created xsi:type="dcterms:W3CDTF">2013-12-23T23:15:00Z</dcterms:created>
  <dcterms:modified xsi:type="dcterms:W3CDTF">2013-12-23T23:15:00Z</dcterms:modified>
  <cp:category/>
</cp:coreProperties>
</file>