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PROFILE</w:t>
      </w:r>
    </w:p>
    <w:p>
      <w:r>
        <w:t>Second-year (Q4) student of the B.A. in Information Technology Management at UADE (in-person evening classes, Mon–Fri), GPA 8.2/10, expected graduation December 2028. I work daily with data and AI: I build my own pipelines, dashboards and automations with Python, SQL and LLMs that I develop, test and validate myself. I also bring customer-facing operations experience (high-traffic point of sale), which gives me judgment for real support and process problems before automating them. Seeking an SAP iXp internship (starting October 2026) in software &amp; support where I can learn by doing.</w:t>
      </w:r>
    </w:p>
    <w:p>
      <w:r>
        <w:rPr>
          <w:b/>
        </w:rPr>
        <w:t>EDUCATION</w:t>
      </w:r>
    </w:p>
    <w:p>
      <w:r>
        <w:t>B.A. in Information Technology Management — UADE | Mar 2025 – Expected Dec 2028</w:t>
      </w:r>
    </w:p>
    <w:p>
      <w:pPr>
        <w:pStyle w:val="ListBullet"/>
      </w:pPr>
      <w:r>
        <w:t>Fourth semester (Q4) in progress, good academic standing. GPA: 8.2/10.</w:t>
      </w:r>
    </w:p>
    <w:p>
      <w:pPr>
        <w:pStyle w:val="ListBullet"/>
      </w:pPr>
      <w:r>
        <w:t>15 of 40 courses completed.</w:t>
      </w:r>
    </w:p>
    <w:p>
      <w:r>
        <w:t>High School Diploma in Economics &amp; Administration — Colegio Eccleston | Graduated Dec 20, 2024</w:t>
      </w:r>
    </w:p>
    <w:p>
      <w:pPr>
        <w:pStyle w:val="ListBullet"/>
      </w:pPr>
      <w:r>
        <w:t>GPA: 9.11/10 (official transcript).</w:t>
      </w:r>
    </w:p>
    <w:p>
      <w:r>
        <w:rPr>
          <w:b/>
        </w:rPr>
        <w:t>EXPERIENCE</w:t>
      </w:r>
    </w:p>
    <w:p>
      <w:r>
        <w:t>Customer Service Representative — Grido (franchise) | Oct 2023 – Present</w:t>
      </w:r>
    </w:p>
    <w:p>
      <w:pPr>
        <w:pStyle w:val="ListBullet"/>
      </w:pPr>
      <w:r>
        <w:t>Customer-facing service at a high-traffic point of sale: handling inquiries, resolving issues in real time, billing.</w:t>
      </w:r>
    </w:p>
    <w:p>
      <w:pPr>
        <w:pStyle w:val="ListBullet"/>
      </w:pPr>
      <w:r>
        <w:t>Cash reconciliation, inventory control and shift coverage; built my own Excel trackers for sales and inventory follow-up.</w:t>
      </w:r>
    </w:p>
    <w:p>
      <w:pPr>
        <w:pStyle w:val="ListBullet"/>
      </w:pPr>
      <w:r>
        <w:t>Current load: ~10 h/week (part-time).</w:t>
      </w:r>
    </w:p>
    <w:p>
      <w:r>
        <w:rPr>
          <w:b/>
        </w:rPr>
        <w:t>PROJECTS</w:t>
      </w:r>
    </w:p>
    <w:p>
      <w:r>
        <w:t>JobBot — AI-assisted job search (Telegram bot + dashboard)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Telegram bot that aggregates job postings from multiple sources, filters results and sends scheduled alerts with LLM-generated summaries.</w:t>
      </w:r>
    </w:p>
    <w:p>
      <w:pPr>
        <w:pStyle w:val="ListBullet"/>
      </w:pPr>
      <w:r>
        <w:t>Web dashboard with auth (JWT, httpOnly cookies) and billing layer in sandbox mode. https://github.com/nachopalmeri/jobbot</w:t>
      </w:r>
    </w:p>
    <w:p>
      <w:r>
        <w:t>FranquiYA — Full-stack dashboard prototype for franchise operations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Prototype dashboard (57 commits) for internal operations: inventory, invoices, employees, shifts, audits and tasks.</w:t>
      </w:r>
    </w:p>
    <w:p>
      <w:pPr>
        <w:pStyle w:val="ListBullet"/>
      </w:pPr>
      <w:r>
        <w:t>REST API backend, Pydantic-validated models and testing (Jest/pytest). https://github.com/nachopalmeri/FranquiYA</w:t>
      </w:r>
    </w:p>
    <w:p>
      <w:r>
        <w:t>World Cup 2026 Predictor — Statistical sports prediction engine | 2026</w:t>
      </w:r>
    </w:p>
    <w:p>
      <w:r>
        <w:t>Python · NumPy/Pandas · external APIs (odds) · MIT</w:t>
      </w:r>
    </w:p>
    <w:p>
      <w:pPr>
        <w:pStyle w:val="ListBullet"/>
      </w:pPr>
      <w:r>
        <w:t>Weighted consensus of 10 sources, 7×7 Poisson matrix, 10,000 Monte Carlo simulations per group; automated data pipeline. https://prode-mundial-2026-ten-omega.vercel.app</w:t>
      </w:r>
    </w:p>
    <w:p>
      <w:r>
        <w:rPr>
          <w:b/>
        </w:rPr>
        <w:t>TECHNICAL SKILLS</w:t>
      </w:r>
    </w:p>
    <w:p>
      <w:pPr>
        <w:pStyle w:val="ListBullet"/>
      </w:pPr>
      <w:r>
        <w:t>Data &amp; analysis: Advanced Excel (formulas, pivot tables, data cross-checks), SQL, PostgreSQL, SQLite, Python (pandas, NumPy), dashboards with Next.js/React</w:t>
      </w:r>
    </w:p>
    <w:p>
      <w:pPr>
        <w:pStyle w:val="ListBullet"/>
      </w:pPr>
      <w:r>
        <w:t>Applied AI: LLM integration (Claude, Groq, Gemini), prompt engineering, agent workflows, AI-assisted documentation and process automation</w:t>
      </w:r>
    </w:p>
    <w:p>
      <w:pPr>
        <w:pStyle w:val="ListBullet"/>
      </w:pPr>
      <w:r>
        <w:t>Languages &amp; frameworks: Python, JavaScript, TypeScript, FastAPI, Next.js, React</w:t>
      </w:r>
    </w:p>
    <w:p>
      <w:pPr>
        <w:pStyle w:val="ListBullet"/>
      </w:pPr>
      <w:r>
        <w:t>Infrastructure &amp; tools: Linux (RHEL/Ubuntu, WSL2), Git/GitHub, GitHub Actions, Vercel, Railway, Bash</w:t>
      </w:r>
    </w:p>
    <w:p>
      <w:pPr>
        <w:pStyle w:val="ListBullet"/>
      </w:pPr>
      <w:r>
        <w:t>Business &amp; administration: Process modeling, customer service, documentation of procedures, agile methodologies</w:t>
      </w:r>
    </w:p>
    <w:p>
      <w:r>
        <w:rPr>
          <w:b/>
        </w:rPr>
        <w:t>CERTIFICATIONS</w:t>
      </w:r>
    </w:p>
    <w:p>
      <w:pPr>
        <w:pStyle w:val="ListBullet"/>
      </w:pPr>
      <w:r>
        <w:t>Red Hat System Administration I (RH124) — Red Hat Academy, 2025.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(Cisco track) — UADE, in progress, expected completion Dec 2026.</w:t>
      </w:r>
    </w:p>
    <w:p>
      <w:r>
        <w:rPr>
          <w:b/>
        </w:rP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B1+/B2 — fluent technical reading, intermediate written and oral communication.</w:t>
      </w:r>
    </w:p>
    <w:p>
      <w:r>
        <w:rPr>
          <w:b/>
        </w:rPr>
        <w:t>AVAILABILITY</w:t>
      </w:r>
    </w:p>
    <w:p>
      <w:pPr>
        <w:pStyle w:val="ListBullet"/>
      </w:pPr>
      <w:r>
        <w:t>Part-time: 20 h/week (ideal). Morning or afternoon shift, Mon–Fri.</w:t>
      </w:r>
    </w:p>
    <w:p>
      <w:pPr>
        <w:pStyle w:val="ListBullet"/>
      </w:pPr>
      <w:r>
        <w:t>Hybrid or on-site Buenos Aires. Available from October 2026; immediate start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