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Ignacio Palmeri</w:t>
      </w:r>
    </w:p>
    <w:p>
      <w:pPr/>
      <w:r>
        <w:rPr>
          <w:color w:val="555555"/>
          <w:sz w:val="17"/>
        </w:rPr>
        <w:t>Temperley, Buenos Aires, Argentina | +54 9 11 5509-0832 | ignaciopalmeri1@gmail.com | linkedin.com/in/ignaciopalmeri | github.com/nachopalmeri | ignaciopalmeri.dev</w:t>
      </w:r>
    </w:p>
    <w:p>
      <w:pPr>
        <w:pStyle w:val="Heading1"/>
      </w:pPr>
      <w:r>
        <w:t>PERFIL PROFESIONAL</w:t>
      </w:r>
    </w:p>
    <w:p>
      <w:r>
        <w:t>Estudiante activo de la Licenciatura en Gestión de Tecnologías de la Información (UADE, 2.º año, cursada presencial por la noche). Trabajo con Python, SQL y APIs REST en proyectos propios, donde también escribo pruebas (pytest y Jest) y reviso manualmente todo lo que genero con herramientas de IA. Uso Excel de forma avanzada en mi trabajo actual para seguimiento de ventas e inventario. Busco una pasantía part-time en sistemas donde pueda aprender análisis funcional y testing sobre una plataforma real de eCommerce.</w:t>
      </w:r>
    </w:p>
    <w:p>
      <w:pPr>
        <w:pStyle w:val="Heading1"/>
      </w:pPr>
      <w:r>
        <w:t>EDUCACIÓN</w:t>
      </w:r>
    </w:p>
    <w:p>
      <w:r>
        <w:rPr>
          <w:b/>
        </w:rPr>
        <w:t>Licenciatura en Gestión de Tecnologías de la Información — UADE</w:t>
      </w:r>
      <w:r>
        <w:t xml:space="preserve"> | Mar 2025 – Dic 2028 (estimado)</w:t>
      </w:r>
    </w:p>
    <w:p>
      <w:pPr>
        <w:pStyle w:val="ListBullet"/>
      </w:pPr>
      <w:r>
        <w:t>Cuarto cuatrimestre (Q4) en curso, alumno regular. Promedio: 8,2/10.</w:t>
      </w:r>
    </w:p>
    <w:p>
      <w:pPr>
        <w:pStyle w:val="ListBullet"/>
      </w:pPr>
      <w:r>
        <w:t>15 de 40 materias aprobadas.</w:t>
      </w:r>
    </w:p>
    <w:p>
      <w:r>
        <w:rPr>
          <w:b/>
        </w:rPr>
        <w:t>Bachiller en Economía y Administración — Colegio Eccleston</w:t>
      </w:r>
      <w:r>
        <w:t xml:space="preserve"> | Egresado 20/12/2024</w:t>
      </w:r>
    </w:p>
    <w:p>
      <w:pPr>
        <w:pStyle w:val="ListBullet"/>
      </w:pPr>
      <w:r>
        <w:t>Promedio: 9,11/10 (analítico oficial).</w:t>
      </w:r>
    </w:p>
    <w:p>
      <w:pPr>
        <w:pStyle w:val="Heading1"/>
      </w:pPr>
      <w:r>
        <w:t>EXPERIENCIA</w:t>
      </w:r>
    </w:p>
    <w:p>
      <w:r>
        <w:rPr>
          <w:b/>
        </w:rPr>
        <w:t>Representante de Atención al Cliente — Grido (franquicia)</w:t>
      </w:r>
      <w:r>
        <w:t xml:space="preserve"> | Oct 2023 – Presente</w:t>
      </w:r>
    </w:p>
    <w:p>
      <w:pPr>
        <w:pStyle w:val="ListBullet"/>
      </w:pPr>
      <w:r>
        <w:t>Atención al cliente en punto de venta de alto tráfico: gestión de consultas, resolución de incidencias en tiempo real y facturación.</w:t>
      </w:r>
    </w:p>
    <w:p>
      <w:pPr>
        <w:pStyle w:val="ListBullet"/>
      </w:pPr>
      <w:r>
        <w:t>Conciliación de caja, control de inventario y cobertura de francos.</w:t>
      </w:r>
    </w:p>
    <w:p>
      <w:pPr>
        <w:pStyle w:val="ListBullet"/>
      </w:pPr>
      <w:r>
        <w:t>Construí planillas de Excel propias para seguimiento de ventas e inventario.</w:t>
      </w:r>
    </w:p>
    <w:p>
      <w:pPr>
        <w:pStyle w:val="ListBullet"/>
      </w:pPr>
      <w:r>
        <w:t>Carga horaria actual: ~10 h semanales (part-time).</w:t>
      </w:r>
    </w:p>
    <w:p>
      <w:pPr>
        <w:pStyle w:val="Heading1"/>
      </w:pPr>
      <w:r>
        <w:t>PROYECTOS</w:t>
      </w:r>
    </w:p>
    <w:p>
      <w:r>
        <w:rPr>
          <w:b/>
        </w:rPr>
        <w:t>FranquiYA — Dashboard full-stack (prototipo) para operaciones de franquicia</w:t>
      </w:r>
      <w:r>
        <w:t xml:space="preserve"> | 2025 – 2026</w:t>
      </w:r>
    </w:p>
    <w:p>
      <w:r>
        <w:t>Next.js · React · TypeScript · FastAPI · SQLAlchemy · SQLite</w:t>
      </w:r>
    </w:p>
    <w:p>
      <w:pPr>
        <w:pStyle w:val="ListBullet"/>
      </w:pPr>
      <w:r>
        <w:t>Prototipo de 57 commits: inventario, facturas, empleados, turnos y auditorías.</w:t>
      </w:r>
    </w:p>
    <w:p>
      <w:pPr>
        <w:pStyle w:val="ListBullet"/>
      </w:pPr>
      <w:r>
        <w:t>API REST con modelos validados con Pydantic y pruebas con Jest y pytest.</w:t>
      </w:r>
    </w:p>
    <w:p>
      <w:pPr>
        <w:pStyle w:val="ListBullet"/>
      </w:pPr>
      <w:r>
        <w:t>Diseñé los flujos y requisitos a partir de operaciones reales de un negocio. Demo: https://franqui-ya.vercel.app · Repo: https://github.com/nachopalmeri/FranquiYA</w:t>
      </w:r>
    </w:p>
    <w:p>
      <w:r>
        <w:rPr>
          <w:b/>
        </w:rPr>
        <w:t>JobBot — Asistente de búsqueda laboral con IA (bot + dashboard)</w:t>
      </w:r>
      <w:r>
        <w:t xml:space="preserve"> | 2026</w:t>
      </w:r>
    </w:p>
    <w:p>
      <w:r>
        <w:t>Python · Telegram Bot API · FastAPI · Next.js · PostgreSQL · LLMs (Groq)</w:t>
      </w:r>
    </w:p>
    <w:p>
      <w:pPr>
        <w:pStyle w:val="ListBullet"/>
      </w:pPr>
      <w:r>
        <w:t>Bot de Telegram que agrega ofertas de varias fuentes, filtra resultados y envía alertas con resúmenes generados por LLM.</w:t>
      </w:r>
    </w:p>
    <w:p>
      <w:pPr>
        <w:pStyle w:val="ListBullet"/>
      </w:pPr>
      <w:r>
        <w:t>Dashboard web con autenticación JWT/httpOnly. Desarrollado con asistencia de IA y revisado manualmente. Repo: https://github.com/nachopalmeri/jobbot</w:t>
      </w:r>
    </w:p>
    <w:p>
      <w:r>
        <w:rPr>
          <w:b/>
        </w:rPr>
        <w:t>Prode Mundial 2026 — Motor estadístico de predicción deportiva</w:t>
      </w:r>
      <w:r>
        <w:t xml:space="preserve"> | 2026</w:t>
      </w:r>
    </w:p>
    <w:p>
      <w:r>
        <w:t>Python · NumPy/Pandas · APIs externas (Polymarket odds)</w:t>
      </w:r>
    </w:p>
    <w:p>
      <w:pPr>
        <w:pStyle w:val="ListBullet"/>
      </w:pPr>
      <w:r>
        <w:t>Consenso ponderado de 10 fuentes, matriz de Poisson 7x7 y 10.000 simulaciones Monte Carlo. Deploy en Vercel. Repo: https://github.com/nachopalmeri/prode-mundial-2026</w:t>
      </w:r>
    </w:p>
    <w:p>
      <w:pPr>
        <w:pStyle w:val="Heading1"/>
      </w:pPr>
      <w:r>
        <w:t>COMPETENCIAS TÉCNICAS</w:t>
      </w:r>
    </w:p>
    <w:p>
      <w:pPr>
        <w:pStyle w:val="ListBullet"/>
      </w:pPr>
      <w:r>
        <w:rPr>
          <w:b/>
        </w:rPr>
        <w:t>Datos y herramientas de análisis:</w:t>
      </w:r>
      <w:r>
        <w:t xml:space="preserve"> Excel avanzado (planillas propias de seguimiento), SQL, PostgreSQL, SQLite, Python (pandas, NumPy)</w:t>
      </w:r>
    </w:p>
    <w:p>
      <w:pPr>
        <w:pStyle w:val="ListBullet"/>
      </w:pPr>
      <w:r>
        <w:rPr>
          <w:b/>
        </w:rPr>
        <w:t>APIs y pruebas:</w:t>
      </w:r>
      <w:r>
        <w:t xml:space="preserve"> APIs REST propias con FastAPI, pruebas con pytest y Jest, revisión manual de resultados</w:t>
      </w:r>
    </w:p>
    <w:p>
      <w:pPr>
        <w:pStyle w:val="ListBullet"/>
      </w:pPr>
      <w:r>
        <w:rPr>
          <w:b/>
        </w:rPr>
        <w:t>Lenguajes y frameworks:</w:t>
      </w:r>
      <w:r>
        <w:t xml:space="preserve"> Python, JavaScript, TypeScript, FastAPI, Next.js, React</w:t>
      </w:r>
    </w:p>
    <w:p>
      <w:pPr>
        <w:pStyle w:val="ListBullet"/>
      </w:pPr>
      <w:r>
        <w:rPr>
          <w:b/>
        </w:rPr>
        <w:t>Infraestructura y herramientas:</w:t>
      </w:r>
      <w:r>
        <w:t xml:space="preserve"> Git/GitHub, GitHub Actions, Linux (RHEL/Ubuntu, WSL2), Vercel</w:t>
      </w:r>
    </w:p>
    <w:p>
      <w:pPr>
        <w:pStyle w:val="ListBullet"/>
      </w:pPr>
      <w:r>
        <w:rPr>
          <w:b/>
        </w:rPr>
        <w:t>IA aplicada:</w:t>
      </w:r>
      <w:r>
        <w:t xml:space="preserve"> LLMs (Claude, Groq, Gemini), prompt engineering, desarrollo asistido por IA con revisión y testing</w:t>
      </w:r>
    </w:p>
    <w:p>
      <w:pPr>
        <w:pStyle w:val="ListBullet"/>
      </w:pPr>
      <w:r>
        <w:rPr>
          <w:b/>
        </w:rPr>
        <w:t>Negocio y gestión:</w:t>
      </w:r>
      <w:r>
        <w:t xml:space="preserve"> Modelado de procesos, atención al cliente, metodologías ágiles</w:t>
      </w:r>
    </w:p>
    <w:p>
      <w:pPr>
        <w:pStyle w:val="Heading1"/>
      </w:pPr>
      <w:r>
        <w:t>CERTIFICACIONES</w:t>
      </w:r>
    </w:p>
    <w:p>
      <w:pPr>
        <w:pStyle w:val="ListBullet"/>
      </w:pPr>
      <w:r>
        <w:rPr>
          <w:b/>
        </w:rPr>
        <w:t>Red Hat System Administration I (RH124)</w:t>
      </w:r>
      <w:r>
        <w:t xml:space="preserve"> — Red Hat Academy, 2025.</w:t>
      </w:r>
    </w:p>
    <w:p>
      <w:pPr>
        <w:pStyle w:val="ListBullet"/>
      </w:pPr>
      <w:r>
        <w:rPr>
          <w:b/>
        </w:rPr>
        <w:t>Claude Code in Action</w:t>
      </w:r>
      <w:r>
        <w:t xml:space="preserve"> — Anthropic, 2026.</w:t>
      </w:r>
    </w:p>
    <w:p>
      <w:pPr>
        <w:pStyle w:val="ListBullet"/>
      </w:pPr>
      <w:r>
        <w:rPr>
          <w:b/>
        </w:rPr>
        <w:t>CCNA 1: Introduction to Networks</w:t>
      </w:r>
      <w:r>
        <w:t xml:space="preserve"> — Cisco Networking Academy / UADE, 2026.</w:t>
      </w:r>
    </w:p>
    <w:p>
      <w:pPr>
        <w:pStyle w:val="Heading1"/>
      </w:pPr>
      <w:r>
        <w:t>IDIOMAS</w:t>
      </w:r>
    </w:p>
    <w:p>
      <w:pPr>
        <w:pStyle w:val="ListBullet"/>
      </w:pPr>
      <w:r>
        <w:t>Español: nativo</w:t>
      </w:r>
    </w:p>
    <w:p>
      <w:pPr>
        <w:pStyle w:val="ListBullet"/>
      </w:pPr>
      <w:r>
        <w:t>Inglés: B1 (intermedio), autoevaluado, sin certificación formal. Leo documentación técnica en inglés.</w:t>
      </w:r>
    </w:p>
    <w:p>
      <w:pPr>
        <w:pStyle w:val="Heading1"/>
      </w:pPr>
      <w:r>
        <w:t>DISPONIBILIDAD</w:t>
      </w:r>
    </w:p>
    <w:p>
      <w:pPr>
        <w:pStyle w:val="ListBullet"/>
      </w:pPr>
      <w:r>
        <w:t>Part-time (medio horario), turno mañana, de lunes a viernes. Cursada presencial de lunes a viernes por la noche.</w:t>
      </w:r>
    </w:p>
    <w:p>
      <w:pPr>
        <w:pStyle w:val="ListBullet"/>
      </w:pPr>
      <w:r>
        <w:t>Modalidad híbrida 3x2 en Martínez. Inicio inmediato.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1A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1A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— Ignacio Palmeri — cv_carrefour_pasante_sistemas</dc:title>
  <dc:subject>Curriculum Vitae — ATS single-column</dc:subject>
  <dc:creator>Ignacio Palmeri</dc:creator>
  <cp:keywords>CV, ATS, Ignacio Palmeri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