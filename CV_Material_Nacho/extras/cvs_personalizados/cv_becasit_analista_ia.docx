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Ignacio Palmeri</w:t>
      </w:r>
    </w:p>
    <w:p>
      <w:pPr/>
      <w:r>
        <w:rPr>
          <w:color w:val="555555"/>
          <w:sz w:val="17"/>
        </w:rPr>
        <w:t>Temperley, Buenos Aires, Argentina | +54 9 11 5509-0832 | ignaciopalmeri1@gmail.com | linkedin.com/in/ignaciopalmeri | github.com/nachopalmeri | ignaciopalmeri.dev</w:t>
      </w:r>
    </w:p>
    <w:p>
      <w:pPr>
        <w:pStyle w:val="Heading1"/>
      </w:pPr>
      <w:r>
        <w:t>PERFIL PROFESIONAL</w:t>
      </w:r>
    </w:p>
    <w:p>
      <w:r>
        <w:t>Estudiante de la Licenciatura en Gestión de Tecnologías de la Información (UADE, 2.º año, presencial por la noche). Trabajo a diario con IA generativa: uso APIs de LLMs (Claude, Groq, Gemini), armo flujos de desarrollo asistido por IA y construí proyectos que integran modelos de lenguaje con Python, FastAPI y bases de datos. Uso la IA para prototipar, revisar, testear y documentar, y siempre valido el resultado antes de darlo por bueno. Busco una pasantía part-time como analista de IA donde pueda aprender construyendo junto a un equipo de IT con experiencia.</w:t>
      </w:r>
    </w:p>
    <w:p>
      <w:pPr>
        <w:pStyle w:val="Heading1"/>
      </w:pPr>
      <w:r>
        <w:t>EDUCACIÓN</w:t>
      </w:r>
    </w:p>
    <w:p>
      <w:r>
        <w:rPr>
          <w:b/>
        </w:rPr>
        <w:t>Licenciatura en Gestión de Tecnologías de la Información — UADE</w:t>
      </w:r>
      <w:r>
        <w:t xml:space="preserve"> | Mar 2025 – Dic 2028 (estimado)</w:t>
      </w:r>
    </w:p>
    <w:p>
      <w:pPr>
        <w:pStyle w:val="ListBullet"/>
      </w:pPr>
      <w:r>
        <w:t>Cuarto cuatrimestre (Q4) en curso, alumno regular. Promedio: 8,2/10.</w:t>
      </w:r>
    </w:p>
    <w:p>
      <w:pPr>
        <w:pStyle w:val="ListBullet"/>
      </w:pPr>
      <w:r>
        <w:t>15 de 40 materias aprobadas.</w:t>
      </w:r>
    </w:p>
    <w:p>
      <w:r>
        <w:rPr>
          <w:b/>
        </w:rPr>
        <w:t>Bachiller en Economía y Administración — Colegio Eccleston</w:t>
      </w:r>
      <w:r>
        <w:t xml:space="preserve"> | Egresado 20/12/2024</w:t>
      </w:r>
    </w:p>
    <w:p>
      <w:pPr>
        <w:pStyle w:val="ListBullet"/>
      </w:pPr>
      <w:r>
        <w:t>Promedio: 9,11/10 (analítico oficial).</w:t>
      </w:r>
    </w:p>
    <w:p>
      <w:pPr>
        <w:pStyle w:val="Heading1"/>
      </w:pPr>
      <w:r>
        <w:t>PROYECTOS</w:t>
      </w:r>
    </w:p>
    <w:p>
      <w:r>
        <w:rPr>
          <w:b/>
        </w:rPr>
        <w:t>JobBot — Asistente de búsqueda laboral con IA (bot + dashboard)</w:t>
      </w:r>
      <w:r>
        <w:t xml:space="preserve"> | 2026</w:t>
      </w:r>
    </w:p>
    <w:p>
      <w:r>
        <w:t>Python · Telegram Bot API · FastAPI · Next.js · PostgreSQL · LLMs (Groq)</w:t>
      </w:r>
    </w:p>
    <w:p>
      <w:pPr>
        <w:pStyle w:val="ListBullet"/>
      </w:pPr>
      <w:r>
        <w:t>Bot de Telegram que agrega ofertas de varias fuentes, las filtra y envía alertas con resúmenes generados por LLM.</w:t>
      </w:r>
    </w:p>
    <w:p>
      <w:pPr>
        <w:pStyle w:val="ListBullet"/>
      </w:pPr>
      <w:r>
        <w:t>Dashboard web con autenticación JWT/httpOnly. Desarrollado con asistencia de IA y revisado manualmente.</w:t>
      </w:r>
    </w:p>
    <w:p>
      <w:pPr>
        <w:pStyle w:val="ListBullet"/>
      </w:pPr>
      <w:r>
        <w:t>Repo: https://github.com/nachopalmeri/jobbot</w:t>
      </w:r>
    </w:p>
    <w:p>
      <w:r>
        <w:rPr>
          <w:b/>
        </w:rPr>
        <w:t>Agents System — Flujo personal de desarrollo asistido por IA</w:t>
      </w:r>
      <w:r>
        <w:t xml:space="preserve"> | 2026</w:t>
      </w:r>
    </w:p>
    <w:p>
      <w:r>
        <w:t>Python · Markdown · Git · LLM tooling</w:t>
      </w:r>
    </w:p>
    <w:p>
      <w:pPr>
        <w:pStyle w:val="ListBullet"/>
      </w:pPr>
      <w:r>
        <w:t>Sistema de agentes, skills y flujos de trabajo (73 commits). Reviso, testeo y adapto todo lo generado.</w:t>
      </w:r>
    </w:p>
    <w:p>
      <w:pPr>
        <w:pStyle w:val="ListBullet"/>
      </w:pPr>
      <w:r>
        <w:t>Repo: https://github.com/nachopalmeri/agents-system</w:t>
      </w:r>
    </w:p>
    <w:p>
      <w:r>
        <w:rPr>
          <w:b/>
        </w:rPr>
        <w:t>PISKU — CLI en Python para gestión de contexto de LLMs</w:t>
      </w:r>
      <w:r>
        <w:t xml:space="preserve"> | 2026</w:t>
      </w:r>
    </w:p>
    <w:p>
      <w:r>
        <w:t>Python · argparse · LLM APIs</w:t>
      </w:r>
    </w:p>
    <w:p>
      <w:pPr>
        <w:pStyle w:val="ListBullet"/>
      </w:pPr>
      <w:r>
        <w:t>Prototipo de CLI con sistema de niveles y skills configurables, con parser, dispatcher y gestor de contexto modular.</w:t>
      </w:r>
    </w:p>
    <w:p>
      <w:r>
        <w:rPr>
          <w:b/>
        </w:rPr>
        <w:t>Prode Mundial 2026 — Motor estadístico de predicción deportiva</w:t>
      </w:r>
      <w:r>
        <w:t xml:space="preserve"> | 2026</w:t>
      </w:r>
    </w:p>
    <w:p>
      <w:r>
        <w:t>Python · NumPy/Pandas · APIs externas (Polymarket odds)</w:t>
      </w:r>
    </w:p>
    <w:p>
      <w:pPr>
        <w:pStyle w:val="ListBullet"/>
      </w:pPr>
      <w:r>
        <w:t>Consenso ponderado de 10 fuentes, matriz de Poisson 7x7 y 10.000 simulaciones Monte Carlo. Deploy en Vercel.</w:t>
      </w:r>
    </w:p>
    <w:p>
      <w:pPr>
        <w:pStyle w:val="ListBullet"/>
      </w:pPr>
      <w:r>
        <w:t>Repo: https://github.com/nachopalmeri/prode-mundial-2026</w:t>
      </w:r>
    </w:p>
    <w:p>
      <w:r>
        <w:rPr>
          <w:b/>
        </w:rPr>
        <w:t>FranquiYA — Dashboard full-stack (prototipo) para operaciones de franquicia</w:t>
      </w:r>
      <w:r>
        <w:t xml:space="preserve"> | 2025 – 2026</w:t>
      </w:r>
    </w:p>
    <w:p>
      <w:r>
        <w:t>Next.js · React · TypeScript · FastAPI · SQLAlchemy · SQLite</w:t>
      </w:r>
    </w:p>
    <w:p>
      <w:pPr>
        <w:pStyle w:val="ListBullet"/>
      </w:pPr>
      <w:r>
        <w:t>Prototipo de 57 commits con API REST, modelos validados con Pydantic y pruebas con Jest y pytest. Demo: https://franqui-ya.vercel.app</w:t>
      </w:r>
    </w:p>
    <w:p>
      <w:pPr>
        <w:pStyle w:val="Heading1"/>
      </w:pPr>
      <w:r>
        <w:t>EXPERIENCIA</w:t>
      </w:r>
    </w:p>
    <w:p>
      <w:r>
        <w:rPr>
          <w:b/>
        </w:rPr>
        <w:t>Representante de Atención al Cliente — Grido (franquicia)</w:t>
      </w:r>
      <w:r>
        <w:t xml:space="preserve"> | Oct 2023 – Presente</w:t>
      </w:r>
    </w:p>
    <w:p>
      <w:pPr>
        <w:pStyle w:val="ListBullet"/>
      </w:pPr>
      <w:r>
        <w:t>Atención al cliente en punto de venta de alto tráfico, conciliación de caja y control de inventario.</w:t>
      </w:r>
    </w:p>
    <w:p>
      <w:pPr>
        <w:pStyle w:val="ListBullet"/>
      </w:pPr>
      <w:r>
        <w:t>Construí planillas de Excel propias para seguimiento de ventas e inventario.</w:t>
      </w:r>
    </w:p>
    <w:p>
      <w:pPr>
        <w:pStyle w:val="ListBullet"/>
      </w:pPr>
      <w:r>
        <w:t>Carga horaria actual: ~10 h semanales (part-time).</w:t>
      </w:r>
    </w:p>
    <w:p>
      <w:pPr>
        <w:pStyle w:val="Heading1"/>
      </w:pPr>
      <w:r>
        <w:t>COMPETENCIAS TÉCNICAS</w:t>
      </w:r>
    </w:p>
    <w:p>
      <w:pPr>
        <w:pStyle w:val="ListBullet"/>
      </w:pPr>
      <w:r>
        <w:rPr>
          <w:b/>
        </w:rPr>
        <w:t>IA aplicada:</w:t>
      </w:r>
      <w:r>
        <w:t xml:space="preserve"> LLMs (Claude, Groq, Gemini), prompt engineering, flujos de agentes, automatización de procesos, desarrollo asistido por IA con revisión y testing</w:t>
      </w:r>
    </w:p>
    <w:p>
      <w:pPr>
        <w:pStyle w:val="ListBullet"/>
      </w:pPr>
      <w:r>
        <w:rPr>
          <w:b/>
        </w:rPr>
        <w:t>Lenguajes y frameworks:</w:t>
      </w:r>
      <w:r>
        <w:t xml:space="preserve"> Python, FastAPI, JavaScript, TypeScript, Next.js, React</w:t>
      </w:r>
    </w:p>
    <w:p>
      <w:pPr>
        <w:pStyle w:val="ListBullet"/>
      </w:pPr>
      <w:r>
        <w:rPr>
          <w:b/>
        </w:rPr>
        <w:t>Bases de datos:</w:t>
      </w:r>
      <w:r>
        <w:t xml:space="preserve"> SQL, PostgreSQL, SQLite</w:t>
      </w:r>
    </w:p>
    <w:p>
      <w:pPr>
        <w:pStyle w:val="ListBullet"/>
      </w:pPr>
      <w:r>
        <w:rPr>
          <w:b/>
        </w:rPr>
        <w:t>Herramientas:</w:t>
      </w:r>
      <w:r>
        <w:t xml:space="preserve"> Git/GitHub, GitHub Actions, Linux (RHEL/Ubuntu, WSL2), Bash, Vercel, Railway</w:t>
      </w:r>
    </w:p>
    <w:p>
      <w:pPr>
        <w:pStyle w:val="ListBullet"/>
      </w:pPr>
      <w:r>
        <w:rPr>
          <w:b/>
        </w:rPr>
        <w:t>Datos:</w:t>
      </w:r>
      <w:r>
        <w:t xml:space="preserve"> Python (pandas, NumPy), Excel avanzado</w:t>
      </w:r>
    </w:p>
    <w:p>
      <w:pPr>
        <w:pStyle w:val="Heading1"/>
      </w:pPr>
      <w:r>
        <w:t>CERTIFICACIONES</w:t>
      </w:r>
    </w:p>
    <w:p>
      <w:pPr>
        <w:pStyle w:val="ListBullet"/>
      </w:pPr>
      <w:r>
        <w:rPr>
          <w:b/>
        </w:rPr>
        <w:t>Claude Code in Action</w:t>
      </w:r>
      <w:r>
        <w:t xml:space="preserve"> — Anthropic, 2026.</w:t>
      </w:r>
    </w:p>
    <w:p>
      <w:pPr>
        <w:pStyle w:val="ListBullet"/>
      </w:pPr>
      <w:r>
        <w:rPr>
          <w:b/>
        </w:rPr>
        <w:t>Red Hat System Administration I (RH124)</w:t>
      </w:r>
      <w:r>
        <w:t xml:space="preserve"> — Red Hat Academy, 2025.</w:t>
      </w:r>
    </w:p>
    <w:p>
      <w:pPr>
        <w:pStyle w:val="ListBullet"/>
      </w:pPr>
      <w:r>
        <w:rPr>
          <w:b/>
        </w:rPr>
        <w:t>CCNA 1: Introduction to Networks</w:t>
      </w:r>
      <w:r>
        <w:t xml:space="preserve"> — Cisco Networking Academy / UADE, 2026.</w:t>
      </w:r>
    </w:p>
    <w:p>
      <w:pPr>
        <w:pStyle w:val="Heading1"/>
      </w:pPr>
      <w:r>
        <w:t>IDIOMAS</w:t>
      </w:r>
    </w:p>
    <w:p>
      <w:pPr>
        <w:pStyle w:val="ListBullet"/>
      </w:pPr>
      <w:r>
        <w:t>Español: nativo</w:t>
      </w:r>
    </w:p>
    <w:p>
      <w:pPr>
        <w:pStyle w:val="ListBullet"/>
      </w:pPr>
      <w:r>
        <w:t>Inglés: B1 (intermedio), autoevaluado, sin certificación formal. Leo documentación técnica en inglés.</w:t>
      </w:r>
    </w:p>
    <w:p>
      <w:pPr>
        <w:pStyle w:val="Heading1"/>
      </w:pPr>
      <w:r>
        <w:t>DISPONIBILIDAD</w:t>
      </w:r>
    </w:p>
    <w:p>
      <w:pPr>
        <w:pStyle w:val="ListBullet"/>
      </w:pPr>
      <w:r>
        <w:t>Part-time de 20 h semanales, turno mañana o tarde, de lunes a viernes. Cursada presencial de lunes a viernes por la noche.</w:t>
      </w:r>
    </w:p>
    <w:p>
      <w:pPr>
        <w:pStyle w:val="ListBullet"/>
      </w:pPr>
      <w:r>
        <w:t>Remoto o híbrido. Inicio inmediato.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Ignacio Palmeri — cv_becasit_analista_ia</dc:title>
  <dc:subject>Curriculum Vitae — ATS single-column</dc:subject>
  <dc:creator>Ignacio Palmeri</dc:creator>
  <cp:keywords>CV, ATS, Ignacio Palmeri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