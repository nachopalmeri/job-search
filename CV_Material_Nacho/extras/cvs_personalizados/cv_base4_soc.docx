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 con formación en redes en curso (CCNA 1 — track Cisco, finalización dic 2026) y administración Linux (RH124 completado). Manejo infraestructura en el día a día: Linux, Git, automatización con Bash y Python, y trabajo bajo presión en atención al cliente de alto tráfico, lo que me da criterio para triage de incidencias y filtrado de falsos positivos. Busco una oportunidad trainee en un SOC donde puedo aprender ciberseguridad operativa y contribuir con bases sólidas de redes y sistemas.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Agents System — Workflow personal de desarrollo asistido por IA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 que uso como dotfiles globales para desarrollo asistido por IA: planificación, implementación, revisión, testing y documentación.</w:t>
      </w:r>
    </w:p>
    <w:p>
      <w:pPr>
        <w:pStyle w:val="ListBullet"/>
      </w:pPr>
      <w:r>
        <w:t>Uso responsable de agentes: reviso, testeo y adapto todo lo que genero. https://github.com/nachopalmeri/agents-system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empleo de varias fuentes, filtra resultados y envía alertas programadas con resúmenes generados por LLM. Lo usé activamente en mi propia búsqueda laboral.</w:t>
      </w:r>
    </w:p>
    <w:p>
      <w:pPr>
        <w:pStyle w:val="ListBullet"/>
      </w:pPr>
      <w:r>
        <w:t>Dashboard web con autenticación (JWT, cookies httpOnly). Desarrollado con asistencia de IA y revisado manualmente. https://github.com/nachopalmeri/jobbot</w:t>
      </w:r>
    </w:p>
    <w:p>
      <w:r>
        <w:t>Prode Mundial 2026 — Motor estadístico de predicción deportiva | 2026</w:t>
      </w:r>
    </w:p>
    <w:p>
      <w:r>
        <w:t>Python · NumPy/Pandas · APIs externas · MIT</w:t>
      </w:r>
    </w:p>
    <w:p>
      <w:pPr>
        <w:pStyle w:val="ListBullet"/>
      </w:pPr>
      <w:r>
        <w:t>Motor de predicción de resultados del Mundial 2026: consenso ponderado de 10 fuentes, matriz de Poisson 7×7, 10.000 simulaciones Monte Carlo por grupo y actualización Elo post-partido.</w:t>
      </w:r>
    </w:p>
    <w:p>
      <w:pPr>
        <w:pStyle w:val="ListBullet"/>
      </w:pPr>
      <w:r>
        <w:t>Pipeline de datos automatizado; dashboard deployado en Vercel. https://prode-mundial-2026-ten-omega.vercel.app</w:t>
      </w:r>
    </w:p>
    <w:p>
      <w:r>
        <w:rPr>
          <w:b/>
        </w:rPr>
        <w:t>COMPETENCIAS TÉCNICAS</w:t>
      </w:r>
    </w:p>
    <w:p>
      <w:pPr>
        <w:pStyle w:val="ListBullet"/>
      </w:pPr>
      <w:r>
        <w:t>Redes y sistemas: CCNA 1 en curso (track Cisco, dic 2026), Linux (RHEL/Ubuntu, WSL2, RH124 completado), Bash, Git/GitHub, GitHub Actions</w:t>
      </w:r>
    </w:p>
    <w:p>
      <w:pPr>
        <w:pStyle w:val="ListBullet"/>
      </w:pPr>
      <w:r>
        <w:t>Lenguajes y frameworks: Python, JavaScript, TypeScript, FastAPI, Next.js, React</w:t>
      </w:r>
    </w:p>
    <w:p>
      <w:pPr>
        <w:pStyle w:val="ListBullet"/>
      </w:pPr>
      <w:r>
        <w:t>Bases de datos: SQL, PostgreSQL, SQLite</w:t>
      </w:r>
    </w:p>
    <w:p>
      <w:pPr>
        <w:pStyle w:val="ListBullet"/>
      </w:pPr>
      <w:r>
        <w:t>IA aplicada: Integración de LLMs (Claude, Groq, Gemini), ingeniería de prompts, automatización de procesos, desarrollo asistido por IA con revisión y testing</w:t>
      </w:r>
    </w:p>
    <w:p>
      <w:pPr>
        <w:pStyle w:val="ListBullet"/>
      </w:pPr>
      <w:r>
        <w:t>Negocio y gestión: Atención al cliente, resolución de incidencias bajo presión, Excel avanzado, metodologías ágiles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 Curso completado de administración Linux/RHEL.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pPr>
        <w:pStyle w:val="ListBullet"/>
      </w:pPr>
      <w:r>
        <w:t>Inglés: nivel B1+/B2 autoevaluado, sin certificación aún (opcional verificar con EF SET gratis).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 Sin certificación formal aún.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 (compatible con cursada nocturna).</w:t>
      </w:r>
    </w:p>
    <w:p>
      <w:pPr>
        <w:pStyle w:val="ListBullet"/>
      </w:pPr>
      <w:r>
        <w:t>Remoto.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