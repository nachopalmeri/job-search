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PROFILE</w:t>
      </w:r>
    </w:p>
    <w:p>
      <w:r>
        <w:t>Information Technology Management student at UADE (2nd year, evening in-person classes). I build projects with Python, REST APIs, SQL databases and LLM integrations, and I use AI-assisted coding tools to prototype, review, test and document, always validating the result before relying on it. I am looking for a part-time internship (20 h/week) where I can support the development, testing and documentation of APIs and internal applications and learn from an experienced engineering team.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2025-03 – 2028-12 (expected)</w:t>
      </w:r>
    </w:p>
    <w:p>
      <w:pPr>
        <w:pStyle w:val="ListBullet"/>
      </w:pPr>
      <w:r>
        <w:t>In progress, Q4, regular student. GPA: 8.2/10.</w:t>
      </w:r>
    </w:p>
    <w:p>
      <w:pPr>
        <w:pStyle w:val="ListBullet"/>
      </w:pPr>
      <w:r>
        <w:t>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2020-03 – 2024-12-20</w:t>
      </w:r>
    </w:p>
    <w:p>
      <w:pPr>
        <w:pStyle w:val="ListBullet"/>
      </w:pPr>
      <w:r>
        <w:t>GPA: 9.11/10.</w:t>
      </w:r>
    </w:p>
    <w:p>
      <w:pPr>
        <w:pStyle w:val="Heading1"/>
      </w:pPr>
      <w:r>
        <w:t>PROJECTS</w:t>
      </w:r>
    </w:p>
    <w:p>
      <w:r>
        <w:rPr>
          <w:b/>
        </w:rPr>
        <w:t>FranquiYA — Full-stack dashboard prototype for franchise operations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57-commit prototype: inventory, invoices, employees, shifts and audits.</w:t>
      </w:r>
    </w:p>
    <w:p>
      <w:pPr>
        <w:pStyle w:val="ListBullet"/>
      </w:pPr>
      <w:r>
        <w:t>REST API with Pydantic-validated models, tested with pytest and Jest.</w:t>
      </w:r>
    </w:p>
    <w:p>
      <w:pPr>
        <w:pStyle w:val="ListBullet"/>
      </w:pPr>
      <w:r>
        <w:t>Demo: https://franqui-ya.vercel.app · Repo: https://github.com/nachopalmeri/FranquiYA</w:t>
      </w:r>
    </w:p>
    <w:p>
      <w:r>
        <w:rPr>
          <w:b/>
        </w:rPr>
        <w:t>JobBot — AI-assisted job search (Telegram 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Telegram bot that aggregates job listings from multiple sources, filters them and sends LLM-generated summaries.</w:t>
      </w:r>
    </w:p>
    <w:p>
      <w:pPr>
        <w:pStyle w:val="ListBullet"/>
      </w:pPr>
      <w:r>
        <w:t>Web dashboard with JWT/httpOnly authentication. Built with AI assistance and manually reviewed.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Agents System — Personal AI-assisted development workflow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73-commit system of agents, skills and workflows. I review, test and adapt everything the tools generate.</w:t>
      </w:r>
    </w:p>
    <w:p>
      <w:pPr>
        <w:pStyle w:val="ListBullet"/>
      </w:pPr>
      <w:r>
        <w:t>Repo: https://github.com/nachopalmeri/agents-system</w:t>
      </w:r>
    </w:p>
    <w:p>
      <w:r>
        <w:rPr>
          <w:b/>
        </w:rPr>
        <w:t>Prode Mundial 2026 — Statistical sports prediction engine</w:t>
      </w:r>
      <w:r>
        <w:t xml:space="preserve"> | 2026</w:t>
      </w:r>
    </w:p>
    <w:p>
      <w:r>
        <w:t>Python · NumPy/Pandas · External APIs</w:t>
      </w:r>
    </w:p>
    <w:p>
      <w:pPr>
        <w:pStyle w:val="ListBullet"/>
      </w:pPr>
      <w:r>
        <w:t>Weighted consensus of 10 sources, 7x7 Poisson matrix, 10k Monte Carlo simulations.</w:t>
      </w:r>
    </w:p>
    <w:p>
      <w:pPr>
        <w:pStyle w:val="ListBullet"/>
      </w:pPr>
      <w:r>
        <w:t>Repo: https://github.com/nachopalmeri/prode-mundial-2026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2023-10 – Present</w:t>
      </w:r>
    </w:p>
    <w:p>
      <w:pPr>
        <w:pStyle w:val="ListBullet"/>
      </w:pPr>
      <w:r>
        <w:t>Customer-facing service at a high-traffic point of sale.</w:t>
      </w:r>
    </w:p>
    <w:p>
      <w:pPr>
        <w:pStyle w:val="ListBullet"/>
      </w:pPr>
      <w:r>
        <w:t>Cash reconciliation, inventory control and shift coverage.</w:t>
      </w:r>
    </w:p>
    <w:p>
      <w:pPr>
        <w:pStyle w:val="ListBullet"/>
      </w:pPr>
      <w:r>
        <w:t>Built own Excel trackers for sales and inventory.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APIs &amp; testing:</w:t>
      </w:r>
      <w:r>
        <w:t xml:space="preserve"> REST APIs, Pydantic, pytest, Jest</w:t>
      </w:r>
    </w:p>
    <w:p>
      <w:pPr>
        <w:pStyle w:val="ListBullet"/>
      </w:pPr>
      <w:r>
        <w:rPr>
          <w:b/>
        </w:rPr>
        <w:t>Databases:</w:t>
      </w:r>
      <w:r>
        <w:t xml:space="preserve"> SQL, PostgreSQL, SQLite</w:t>
      </w:r>
    </w:p>
    <w:p>
      <w:pPr>
        <w:pStyle w:val="ListBullet"/>
      </w:pPr>
      <w:r>
        <w:rPr>
          <w:b/>
        </w:rPr>
        <w:t>Tools:</w:t>
      </w:r>
      <w:r>
        <w:t xml:space="preserve"> Git/GitHub, GitHub Actions, Linux (RHEL/Ubuntu, WSL2), Bash, Vercel, Railway</w:t>
      </w:r>
    </w:p>
    <w:p>
      <w:pPr>
        <w:pStyle w:val="ListBullet"/>
      </w:pPr>
      <w:r>
        <w:rPr>
          <w:b/>
        </w:rPr>
        <w:t>Applied AI:</w:t>
      </w:r>
      <w:r>
        <w:t xml:space="preserve"> LLMs (Claude, Groq, Gemini), prompt engineering, AI-assisted development with review and testing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self-assessed, not formally certified. Fluent technical reading; intermediate written and spoken communication.</w:t>
      </w:r>
    </w:p>
    <w:p>
      <w:pPr>
        <w:pStyle w:val="Heading1"/>
      </w:pPr>
      <w:r>
        <w:t>AVAILABILITY</w:t>
      </w:r>
    </w:p>
    <w:p>
      <w:pPr>
        <w:pStyle w:val="ListBullet"/>
      </w:pPr>
      <w:r>
        <w:t>Part-time, 20 h/week, morning or afternoon, Mon–Fri (evening in-person classes at UADE). Hybrid; on-site in CABA.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cv_chevron_gbs_it_internship_en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