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ignaciopalmeri.vercel.app</w:t>
      </w:r>
    </w:p>
    <w:p>
      <w:pPr>
        <w:pStyle w:val="Heading1"/>
      </w:pPr>
      <w:r>
        <w:t>PERFIL PROFESIONAL</w:t>
      </w:r>
    </w:p>
    <w:p>
      <w:r>
        <w:t>Estudiante de 2.º año (Q4) de la Licenciatura en Gestión de Tecnologías de la Información (UADE, cursada presencial por la noche), promedio 8,2/10. Construyo proyectos propios que combinan Python, APIs REST, bases de datos e integraciones con modelos de lenguaje (LLMs), y uso herramientas de IA para prototipar, revisar, testear y documentar — siempre validando el resultado final. Sumo experiencia en atención al cliente y operaciones de alto tráfico, lo que me da criterio para entender problemas reales y proponer mejoras. Busco una pasantía part-time (20 h semanales) donde aprender construyendo.</w:t>
      </w:r>
    </w:p>
    <w:p>
      <w:pPr>
        <w:pStyle w:val="Heading1"/>
      </w:pPr>
      <w:r>
        <w:t>EDUCACIÓN</w:t>
      </w:r>
    </w:p>
    <w:p>
      <w:r>
        <w:rPr>
          <w:b/>
        </w:rPr>
        <w:t>Licenciatura en Gestión de Tecnologías de la Información — UADE</w:t>
      </w:r>
      <w:r>
        <w:t xml:space="preserve">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rPr>
          <w:b/>
        </w:rPr>
        <w:t>Bachiller en Economía y Administración — Colegio Eccleston</w:t>
      </w:r>
      <w:r>
        <w:t xml:space="preserve"> | Egresado 20/12/2024</w:t>
      </w:r>
    </w:p>
    <w:p>
      <w:pPr>
        <w:pStyle w:val="ListBullet"/>
      </w:pPr>
      <w:r>
        <w:t>Promedio: 9,11/10 (analítico oficial).</w:t>
      </w:r>
    </w:p>
    <w:p>
      <w:pPr>
        <w:pStyle w:val="Heading1"/>
      </w:pPr>
      <w:r>
        <w:t>EXPERIENCIA</w:t>
      </w:r>
    </w:p>
    <w:p>
      <w:r>
        <w:rPr>
          <w:b/>
        </w:rPr>
        <w:t>Representante de Atención al Cliente — Grido (franquicia)</w:t>
      </w:r>
      <w:r>
        <w:t xml:space="preserve"> | Oct 2023 – Presente</w:t>
      </w:r>
    </w:p>
    <w:p>
      <w:pPr>
        <w:pStyle w:val="ListBullet"/>
      </w:pPr>
      <w:r>
        <w:t>Atención al cliente en punto de venta de alto tráfico: gestión de consultas, resolución de incidencias en tiempo real y facturación.</w:t>
      </w:r>
    </w:p>
    <w:p>
      <w:pPr>
        <w:pStyle w:val="ListBullet"/>
      </w:pPr>
      <w:r>
        <w:t>Conciliación de caja, control de inventario y seguimiento con planillas propias de Excel.</w:t>
      </w:r>
    </w:p>
    <w:p>
      <w:pPr>
        <w:pStyle w:val="ListBullet"/>
      </w:pPr>
      <w:r>
        <w:t>Carga horaria actual: ~10 h semanales (part-time).</w:t>
      </w:r>
    </w:p>
    <w:p>
      <w:pPr>
        <w:pStyle w:val="Heading1"/>
      </w:pPr>
      <w:r>
        <w:t>PROYECTOS</w:t>
      </w:r>
    </w:p>
    <w:p>
      <w:r>
        <w:rPr>
          <w:b/>
        </w:rPr>
        <w:t>JobBot — Asistente de búsqueda laboral con IA (bot + dashboard)</w:t>
      </w:r>
      <w:r>
        <w:t xml:space="preserve">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Bot que agrega ofertas de varias fuentes, filtra resultados y envía alertas con resúmenes generados por LLM; dashboard con autenticación JWT. https://github.com/nachopalmeri/jobbot</w:t>
      </w:r>
    </w:p>
    <w:p>
      <w:r>
        <w:rPr>
          <w:b/>
        </w:rPr>
        <w:t>FranquiYA — Dashboard full-stack (prototipo) para operaciones de franquicia</w:t>
      </w:r>
      <w:r>
        <w:t xml:space="preserve">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Prototipo (57 commits) para operaciones internas: inventario, facturas, empleados, turnos, auditorías y tareas; flujos diseñados sobre operaciones reales. https://github.com/nachopalmeri/FranquiYA</w:t>
      </w:r>
    </w:p>
    <w:p>
      <w:r>
        <w:rPr>
          <w:b/>
        </w:rPr>
        <w:t>Prode Mundial 2026 — Motor estadístico de predicción deportiva</w:t>
      </w:r>
      <w:r>
        <w:t xml:space="preserve"> | 2026</w:t>
      </w:r>
    </w:p>
    <w:p>
      <w:r>
        <w:t>Python · NumPy/Pandas · APIs externas (odds) · MIT</w:t>
      </w:r>
    </w:p>
    <w:p>
      <w:pPr>
        <w:pStyle w:val="ListBullet"/>
      </w:pPr>
      <w:r>
        <w:t>Consenso ponderado de 10 fuentes, matriz de Poisson 7×7, 10.000 simulaciones Monte Carlo por grupo; pipeline automatizado. https://prode-mundial-2026-ten-omega.vercel.app</w:t>
      </w:r>
    </w:p>
    <w:p>
      <w:pPr>
        <w:pStyle w:val="Heading1"/>
      </w:pPr>
      <w:r>
        <w:t>COMPETENCIAS TÉCNICAS</w:t>
      </w:r>
    </w:p>
    <w:p>
      <w:pPr>
        <w:pStyle w:val="ListBullet"/>
      </w:pPr>
      <w:r>
        <w:rPr>
          <w:b/>
        </w:rPr>
        <w:t>Lenguajes y frameworks:</w:t>
      </w:r>
      <w:r>
        <w:t xml:space="preserve"> Python, JavaScript, TypeScript, FastAPI, Next.js, React</w:t>
      </w:r>
    </w:p>
    <w:p>
      <w:pPr>
        <w:pStyle w:val="ListBullet"/>
      </w:pPr>
      <w:r>
        <w:rPr>
          <w:b/>
        </w:rPr>
        <w:t>Bases de datos:</w:t>
      </w:r>
      <w:r>
        <w:t xml:space="preserve"> SQL, PostgreSQL, SQLite</w:t>
      </w:r>
    </w:p>
    <w:p>
      <w:pPr>
        <w:pStyle w:val="ListBullet"/>
      </w:pPr>
      <w:r>
        <w:rPr>
          <w:b/>
        </w:rPr>
        <w:t>Infraestructura y herramientas:</w:t>
      </w:r>
      <w:r>
        <w:t xml:space="preserve"> Linux (RHEL/Ubuntu, WSL2), Git/GitHub, GitHub Actions, Vercel, Railway, Bash</w:t>
      </w:r>
    </w:p>
    <w:p>
      <w:pPr>
        <w:pStyle w:val="ListBullet"/>
      </w:pPr>
      <w:r>
        <w:rPr>
          <w:b/>
        </w:rPr>
        <w:t>IA aplicada:</w:t>
      </w:r>
      <w:r>
        <w:t xml:space="preserve"> Integración de LLMs (Claude, Groq, Gemini), ingeniería de prompts, flujos de agentes, automatización de procesos</w:t>
      </w:r>
    </w:p>
    <w:p>
      <w:pPr>
        <w:pStyle w:val="ListBullet"/>
      </w:pPr>
      <w:r>
        <w:rPr>
          <w:b/>
        </w:rPr>
        <w:t>Negocio y gestión:</w:t>
      </w:r>
      <w:r>
        <w:t xml:space="preserve"> Modelado de procesos, atención al cliente, Excel avanzado, trabajo bajo presión, metodologías ágiles</w:t>
      </w:r>
    </w:p>
    <w:p>
      <w:pPr>
        <w:pStyle w:val="Heading1"/>
      </w:pPr>
      <w:r>
        <w:t>CERTIFICACIONES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CCNA 1: Introduction to Networks (track Cisco)</w:t>
      </w:r>
      <w:r>
        <w:t xml:space="preserve"> — UADE, en curso, finalización estimada dic 2026.</w:t>
      </w:r>
    </w:p>
    <w:p>
      <w:pPr>
        <w:pStyle w:val="Heading1"/>
      </w:pPr>
      <w: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B1+/B2 — lectura técnica fluida, comunicación escrita y oral intermedia.</w:t>
      </w:r>
    </w:p>
    <w:p>
      <w:pPr>
        <w:pStyle w:val="Heading1"/>
      </w:pPr>
      <w:r>
        <w:t>DISPONIBILIDAD</w:t>
      </w:r>
    </w:p>
    <w:p>
      <w:pPr>
        <w:pStyle w:val="ListBullet"/>
      </w:pPr>
      <w:r>
        <w:t>Part-time: 20 h semanales (ideal). Turno mañana o tarde, de lunes a viernes.</w:t>
      </w:r>
    </w:p>
    <w:p>
      <w:pPr>
        <w:pStyle w:val="ListBullet"/>
      </w:pPr>
      <w:r>
        <w:t>Híbrido o presencial (Núñez/Barracas/Dock Sud, AMBA). Inicio inmediato; disponibilidad 12 meses + tutoría.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cv_raizen_pasantias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