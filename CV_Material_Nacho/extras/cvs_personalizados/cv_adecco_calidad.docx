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PERFIL PROFESIONAL</w:t>
      </w:r>
    </w:p>
    <w:p>
      <w:r>
        <w:t>Estudiante de 2.º año (Q4) de la Licenciatura en Gestión de Tecnologías de la Información (UADE, cursada presencial por la noche), promedio 8,2/10. Trabajo con datos e inteligencia artificial todos los días: construyo dashboards, pipelines y automatizaciones con Python, SQL y LLMs que desarrollo y valido yo mismo. Vengo de la atención al cliente de alto tráfico, lo que me da criterio para convertir datos de encuestas y canales de atención en mejoras concretas de servicio. Me interesa especialmente la optimización de procesos con IA y las herramientas de productividad (agentes virtuales, automatización, dashboards). Busco una pasantía part-time de 20 hs donde pueda aportar rigor analítico y aprender de expertos en una compañía internacional.</w:t>
      </w:r>
    </w:p>
    <w:p>
      <w:r>
        <w:rPr>
          <w:b/>
        </w:rPr>
        <w:t>EDUCACIÓN</w:t>
      </w:r>
    </w:p>
    <w:p>
      <w:r>
        <w:t>Licenciatura en Gestión de Tecnologías de la Información — UADE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t>Bachiller en Economía y Administración — Colegio Eccleston | Egresado 20/12/2024</w:t>
      </w:r>
    </w:p>
    <w:p>
      <w:pPr>
        <w:pStyle w:val="ListBullet"/>
      </w:pPr>
      <w:r>
        <w:t>Promedio: 9,11/10 (analítico oficial).</w:t>
      </w:r>
    </w:p>
    <w:p>
      <w:r>
        <w:rPr>
          <w:b/>
        </w:rPr>
        <w:t>EXPERIENCIA</w:t>
      </w:r>
    </w:p>
    <w:p>
      <w:r>
        <w:t>Representante de Atención al Cliente — Grido (franquicia)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cobertura de francos.</w:t>
      </w:r>
    </w:p>
    <w:p>
      <w:pPr>
        <w:pStyle w:val="ListBullet"/>
      </w:pPr>
      <w:r>
        <w:t>Construí planillas de Excel propias para seguimiento de ventas e inventario (fórmulas, tablas dinámicas, cruce de datos).</w:t>
      </w:r>
    </w:p>
    <w:p>
      <w:pPr>
        <w:pStyle w:val="ListBullet"/>
      </w:pPr>
      <w:r>
        <w:t>Carga horaria actual: ~10 h semanales (part-time).</w:t>
      </w:r>
    </w:p>
    <w:p>
      <w:r>
        <w:rPr>
          <w:b/>
        </w:rPr>
        <w:t>PROYECTOS (DASHBOARDS, DATOS Y AUTOMATIZACIÓN)</w:t>
      </w:r>
    </w:p>
    <w:p>
      <w:r>
        <w:t>FranquiYA — Dashboard full-stack para operaciones de franquicia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con dashboards operativos: inventario, facturas, empleados, turnos, auditorías y tareas.</w:t>
      </w:r>
    </w:p>
    <w:p>
      <w:pPr>
        <w:pStyle w:val="ListBullet"/>
      </w:pPr>
      <w:r>
        <w:t>Diseño de flujos y requisitos sobre operaciones reales de negocio; modelos validados con Pydantic y testing. https://github.com/nachopalmeri/FranquiYA</w:t>
      </w:r>
    </w:p>
    <w:p>
      <w:r>
        <w:t>Prode Mundial 2026 — Motor estadístico de predicción deportiva | 2026</w:t>
      </w:r>
    </w:p>
    <w:p>
      <w:r>
        <w:t>Python · NumPy/Pandas · APIs externas · MIT</w:t>
      </w:r>
    </w:p>
    <w:p>
      <w:pPr>
        <w:pStyle w:val="ListBullet"/>
      </w:pPr>
      <w:r>
        <w:t>Pipeline de datos automatizado: consenso de 10 fuentes, matriz de Poisson 7×7, 10.000 simulaciones Monte Carlo por grupo.</w:t>
      </w:r>
    </w:p>
    <w:p>
      <w:pPr>
        <w:pStyle w:val="ListBullet"/>
      </w:pPr>
      <w:r>
        <w:t>Análisis de datos estructurados y transformación en insights accionables. https://prode-mundial-2026-ten-omega.vercel.app</w:t>
      </w:r>
    </w:p>
    <w:p>
      <w:r>
        <w:t>JobBot — Asistente de búsqueda laboral con IA (bot + dashboard)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que agrega ofertas de varias fuentes, filtra resultados y envía alertas con resúmenes generados por LLM.</w:t>
      </w:r>
    </w:p>
    <w:p>
      <w:pPr>
        <w:pStyle w:val="ListBullet"/>
      </w:pPr>
      <w:r>
        <w:t>Automatización de procesos y agentes con IA aplicada a productividad. https://github.com/nachopalmeri/jobbot</w:t>
      </w:r>
    </w:p>
    <w:p>
      <w:r>
        <w:t>Agents System — Workflow personal de automatización con IA | 2026</w:t>
      </w:r>
    </w:p>
    <w:p>
      <w:r>
        <w:t>Python · Markdown · Git · LLM tooling</w:t>
      </w:r>
    </w:p>
    <w:p>
      <w:pPr>
        <w:pStyle w:val="ListBullet"/>
      </w:pPr>
      <w:r>
        <w:t>Sistema de agentes, skills y workflows (73 commits) para automatizar tareas de análisis, documentación y planificación.</w:t>
      </w:r>
    </w:p>
    <w:p>
      <w:pPr>
        <w:pStyle w:val="ListBullet"/>
      </w:pPr>
      <w:r>
        <w:t>Capacitación a pares: documenté procedimientos y mejores prácticas del sistema para reutilización. https://github.com/nachopalmeri/agents-system</w:t>
      </w:r>
    </w:p>
    <w:p>
      <w:r>
        <w:rPr>
          <w:b/>
        </w:rPr>
        <w:t>COMPETENCIAS TÉCNICAS</w:t>
      </w:r>
    </w:p>
    <w:p>
      <w:pPr>
        <w:pStyle w:val="ListBullet"/>
      </w:pPr>
      <w:r>
        <w:t>Datos y reportes: Excel avanzado (fórmulas, tablas dinámicas, cruce de datos — planillas propias en uso), SQL, PostgreSQL, SQLite, Python (pandas, NumPy), dashboards con Next.js/React</w:t>
      </w:r>
    </w:p>
    <w:p>
      <w:pPr>
        <w:pStyle w:val="ListBullet"/>
      </w:pPr>
      <w:r>
        <w:t>IA aplicada: LLMs (Claude, Groq, Gemini), ingeniería de prompts, agentes y flujos de automatización, desarrollo de asistente virtual (bot con IA)</w:t>
      </w:r>
    </w:p>
    <w:p>
      <w:pPr>
        <w:pStyle w:val="ListBullet"/>
      </w:pPr>
      <w:r>
        <w:t>Lenguajes y frameworks: Python, JavaScript, TypeScript, FastAPI, Next.js, React</w:t>
      </w:r>
    </w:p>
    <w:p>
      <w:pPr>
        <w:pStyle w:val="ListBullet"/>
      </w:pPr>
      <w:r>
        <w:t>Infraestructura: Linux (RHEL/Ubuntu, WSL2), Git/GitHub, GitHub Actions, Vercel, Bash</w:t>
      </w:r>
    </w:p>
    <w:p>
      <w:pPr>
        <w:pStyle w:val="ListBullet"/>
      </w:pPr>
      <w:r>
        <w:t>Negocio y servicio: Atención al cliente, vocación de servicio, mejora continua de procesos, documentación de procedimientos, trabajo bajo presión, metodologías ágiles</w:t>
      </w:r>
    </w:p>
    <w:p>
      <w:r>
        <w:rPr>
          <w:b/>
        </w:rPr>
        <w:t>CERTIFICACIONES</w:t>
      </w:r>
    </w:p>
    <w:p>
      <w:pPr>
        <w:pStyle w:val="ListBullet"/>
      </w:pPr>
      <w:r>
        <w:t>Red Hat System Administration I (RH124) — Red Hat Academy, 2025.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(track Cisco) — UADE, en curso, finalización estimada dic 2026.</w:t>
      </w:r>
    </w:p>
    <w:p>
      <w:pPr>
        <w:pStyle w:val="ListBullet"/>
      </w:pPr>
      <w:r>
        <w:t>Inglés: B1+/B2 autoevaluado.</w:t>
      </w:r>
    </w:p>
    <w:p>
      <w:r>
        <w:rPr>
          <w:b/>
        </w:rP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intermedia.</w:t>
      </w:r>
    </w:p>
    <w:p>
      <w:r>
        <w:rPr>
          <w:b/>
        </w:rPr>
        <w:t>DISPONIBILIDAD</w:t>
      </w:r>
    </w:p>
    <w:p>
      <w:pPr>
        <w:pStyle w:val="ListBullet"/>
      </w:pPr>
      <w:r>
        <w:t>Part-time: 20 h semanales (exacto, como pide el aviso). Turno mañana o tarde, de lunes a viernes.</w:t>
      </w:r>
    </w:p>
    <w:p>
      <w:pPr>
        <w:pStyle w:val="ListBullet"/>
      </w:pPr>
      <w:r>
        <w:t>Híbrido o remoto; presencial en CABA/GBA.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