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PERFIL PROFESIONAL</w:t>
      </w:r>
    </w:p>
    <w:p>
      <w:r>
        <w:t>Estudiante activo de la Licenciatura en Gestión de Tecnologías de la Información (UADE, 2.º año, cursada presencial por la noche). Trabajo con Python, SQL y APIs REST en proyectos propios, donde también escribo pruebas (pytest y Jest) y reviso manualmente todo lo que genero con herramientas de IA. Uso Excel de forma avanzada en mi trabajo actual para seguimiento de ventas e inventario. Busco una pasantía part-time en sistemas donde pueda aprender análisis funcional y testing sobre una plataforma real de eCommerce.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57 commits: inventario, facturas, empleados, turnos y auditorías.</w:t>
      </w:r>
    </w:p>
    <w:p>
      <w:pPr>
        <w:pStyle w:val="ListBullet"/>
      </w:pPr>
      <w:r>
        <w:t>API REST con modelos validados con Pydantic y pruebas con Jest y pytest.</w:t>
      </w:r>
    </w:p>
    <w:p>
      <w:pPr>
        <w:pStyle w:val="ListBullet"/>
      </w:pPr>
      <w:r>
        <w:t>Diseñé los flujos y requisitos a partir de operaciones reales de un negocio. Demo: https://franqui-ya.vercel.app · Repo: https://github.com/nachopalmeri/FranquiYA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varias fuentes, filtra resultados y envía alertas con resúmenes generados por LLM.</w:t>
      </w:r>
    </w:p>
    <w:p>
      <w:pPr>
        <w:pStyle w:val="ListBullet"/>
      </w:pPr>
      <w:r>
        <w:t>Dashboard web con autenticación JWT/httpOnly. Desarrollado con asistencia de IA y revisado manualmente. Repo: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(Polymarket odds)</w:t>
      </w:r>
    </w:p>
    <w:p>
      <w:pPr>
        <w:pStyle w:val="ListBullet"/>
      </w:pPr>
      <w:r>
        <w:t>Consenso ponderado de 10 fuentes, matriz de Poisson 7x7 y 10.000 simulaciones Monte Carlo. Deploy en Vercel. Repo: https://github.com/nachopalmeri/prode-mundial-2026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 y herramientas de análisis:</w:t>
      </w:r>
      <w:r>
        <w:t xml:space="preserve"> Excel avanzado (planillas propias de seguimiento), SQL, PostgreSQL, SQLite, Python (pandas, NumPy)</w:t>
      </w:r>
    </w:p>
    <w:p>
      <w:pPr>
        <w:pStyle w:val="ListBullet"/>
      </w:pPr>
      <w:r>
        <w:rPr>
          <w:b/>
        </w:rPr>
        <w:t>APIs y pruebas:</w:t>
      </w:r>
      <w:r>
        <w:t xml:space="preserve"> APIs REST propias con FastAPI, pruebas con pytest y Jest, revisión manual de resultados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Infraestructura y herramientas:</w:t>
      </w:r>
      <w:r>
        <w:t xml:space="preserve"> Git/GitHub, GitHub Actions, Linux (RHEL/Ubuntu, WSL2), Vercel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prompt engineering, desarrollo asistido por IA con revisión y testing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autoevaluado, sin certificación formal. Lectura técnica fluida, comunicación escrita y oral intermedia.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(medio horario), turno mañana, de lunes a viernes. Cursada presencial de lunes a viernes por la noche.</w:t>
      </w:r>
    </w:p>
    <w:p>
      <w:pPr>
        <w:pStyle w:val="ListBullet"/>
      </w:pPr>
      <w:r>
        <w:t>Modalidad híbrida 3x2 en Martínez.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cv_carrefour_pasante_sistemas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