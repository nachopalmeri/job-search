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PROFILE</w:t>
      </w:r>
    </w:p>
    <w:p>
      <w:r>
        <w:t>Second-year (Q4) student of the B.A. in Information Technology Management at UADE (in-person evening classes, Mon–Fri), GPA 8.2/10. I build end-to-end projects combining Python, REST APIs, PostgreSQL and LLM integrations — from data pipelines to deployed dashboards — and I use AI tools to prototype, review and test, always validating the final result myself. I work part-time in high-traffic customer-facing operations (Grido), handling real-time issue resolution, billing and inventory control. Seeking the 2027 Internship Program (Technology track, part-time) to learn in a global technology environment.</w:t>
      </w:r>
    </w:p>
    <w:p>
      <w:r>
        <w:rPr>
          <w:b/>
        </w:rPr>
        <w:t>EDUCATION</w:t>
      </w:r>
    </w:p>
    <w:p>
      <w:r>
        <w:t>B.A. in Information Technology Management — UADE | Mar 2025 – Expected Dec 2028</w:t>
      </w:r>
    </w:p>
    <w:p>
      <w:pPr>
        <w:pStyle w:val="ListBullet"/>
      </w:pPr>
      <w:r>
        <w:t>Fourth semester (Q4) in progress, good academic standing. GPA: 8.2/10.</w:t>
      </w:r>
    </w:p>
    <w:p>
      <w:pPr>
        <w:pStyle w:val="ListBullet"/>
      </w:pPr>
      <w:r>
        <w:t>15 of 40 courses completed.</w:t>
      </w:r>
    </w:p>
    <w:p>
      <w:r>
        <w:t>High School Diploma in Economics &amp; Administration — Colegio Eccleston | Graduated Dec 20, 2024</w:t>
      </w:r>
    </w:p>
    <w:p>
      <w:pPr>
        <w:pStyle w:val="ListBullet"/>
      </w:pPr>
      <w:r>
        <w:t>GPA: 9.11/10 (official transcript).</w:t>
      </w:r>
    </w:p>
    <w:p>
      <w:r>
        <w:rPr>
          <w:b/>
        </w:rPr>
        <w:t>EXPERIENCE</w:t>
      </w:r>
    </w:p>
    <w:p>
      <w:r>
        <w:t>Customer Service Representative — Grido (franchise) | Oct 2023 – Present</w:t>
      </w:r>
    </w:p>
    <w:p>
      <w:pPr>
        <w:pStyle w:val="ListBullet"/>
      </w:pPr>
      <w:r>
        <w:t>Customer-facing service at a high-traffic point of sale: handling inquiries, resolving issues in real time, billing.</w:t>
      </w:r>
    </w:p>
    <w:p>
      <w:pPr>
        <w:pStyle w:val="ListBullet"/>
      </w:pPr>
      <w:r>
        <w:t>Cash reconciliation, inventory control and shift coverage.</w:t>
      </w:r>
    </w:p>
    <w:p>
      <w:pPr>
        <w:pStyle w:val="ListBullet"/>
      </w:pPr>
      <w:r>
        <w:t>Built my own Excel trackers for sales and inventory follow-up.</w:t>
      </w:r>
    </w:p>
    <w:p>
      <w:pPr>
        <w:pStyle w:val="ListBullet"/>
      </w:pPr>
      <w:r>
        <w:t>Current load: ~10 h/week (part-time).</w:t>
      </w:r>
    </w:p>
    <w:p>
      <w:r>
        <w:rPr>
          <w:b/>
        </w:rPr>
        <w:t>PROJECTS</w:t>
      </w:r>
    </w:p>
    <w:p>
      <w:r>
        <w:t>World Cup 2026 Predictor — Statistical sports prediction engine | 2026</w:t>
      </w:r>
    </w:p>
    <w:p>
      <w:r>
        <w:t>Python · NumPy/Pandas · external APIs (Polymarket and other odds sources) · MIT</w:t>
      </w:r>
    </w:p>
    <w:p>
      <w:pPr>
        <w:pStyle w:val="ListBullet"/>
      </w:pPr>
      <w:r>
        <w:t>Match prediction engine for the 2026 World Cup: weighted consensus of 10 sources, 7×7 Poisson matrix, 10,000 Monte Carlo simulations per group and post-match Elo updates.</w:t>
      </w:r>
    </w:p>
    <w:p>
      <w:pPr>
        <w:pStyle w:val="ListBullet"/>
      </w:pPr>
      <w:r>
        <w:t>Automated data pipeline; dashboard deployed on Vercel. https://prode-mundial-2026-ten-omega.vercel.app · https://github.com/nachopalmeri/prode-mundial-2026</w:t>
      </w:r>
    </w:p>
    <w:p>
      <w:r>
        <w:t>JobBot — AI-assisted job search (Telegram 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Telegram bot that aggregates job postings from multiple sources, filters results and sends scheduled alerts with LLM-generated summaries. I actively used it for my own job search.</w:t>
      </w:r>
    </w:p>
    <w:p>
      <w:pPr>
        <w:pStyle w:val="ListBullet"/>
      </w:pPr>
      <w:r>
        <w:t>Web dashboard with auth (JWT, httpOnly cookies) and billing layer in test (sandbox) mode.</w:t>
      </w:r>
    </w:p>
    <w:p>
      <w:pPr>
        <w:pStyle w:val="ListBullet"/>
      </w:pPr>
      <w:r>
        <w:t>Developed with AI assistance and manually reviewed. https://github.com/nachopalmeri/jobbot</w:t>
      </w:r>
    </w:p>
    <w:p>
      <w:r>
        <w:t>FranquiYA — Full-stack dashboard prototype for franchise operations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Prototype dashboard (57 commits) for internal operations: inventory, invoices, employees, shifts, audits and tasks.</w:t>
      </w:r>
    </w:p>
    <w:p>
      <w:pPr>
        <w:pStyle w:val="ListBullet"/>
      </w:pPr>
      <w:r>
        <w:t>REST API backend, Pydantic-validated models and testing (Jest/pytest). Demo: https://franqui-ya.vercel.app</w:t>
      </w:r>
    </w:p>
    <w:p>
      <w:r>
        <w:t>Agents System — Personal AI-assisted development workflow | 2026</w:t>
      </w:r>
    </w:p>
    <w:p>
      <w:r>
        <w:t>Python · Markdown · Git · LLM tooling</w:t>
      </w:r>
    </w:p>
    <w:p>
      <w:pPr>
        <w:pStyle w:val="ListBullet"/>
      </w:pPr>
      <w:r>
        <w:t>System of agents, skills and workflows (73 commits) for AI-assisted development: planning, implementation, review, testing and documentation.</w:t>
      </w:r>
    </w:p>
    <w:p>
      <w:pPr>
        <w:pStyle w:val="ListBullet"/>
      </w:pPr>
      <w:r>
        <w:t>Responsible AI use: I review, test and adapt everything generated. https://github.com/nachopalmeri/agents-system</w:t>
      </w:r>
    </w:p>
    <w:p>
      <w:r>
        <w:rPr>
          <w:b/>
        </w:rPr>
        <w:t>TECHNICAL SKILLS</w:t>
      </w:r>
    </w:p>
    <w:p>
      <w:pPr>
        <w:pStyle w:val="ListBullet"/>
      </w:pPr>
      <w:r>
        <w:t>Languages &amp; frameworks: Python, JavaScript, TypeScript, FastAPI, Next.js, React</w:t>
      </w:r>
    </w:p>
    <w:p>
      <w:pPr>
        <w:pStyle w:val="ListBullet"/>
      </w:pPr>
      <w:r>
        <w:t>Databases: SQL, PostgreSQL, SQLite</w:t>
      </w:r>
    </w:p>
    <w:p>
      <w:pPr>
        <w:pStyle w:val="ListBullet"/>
      </w:pPr>
      <w:r>
        <w:t>Infrastructure &amp; tools: Linux (RHEL/Ubuntu, WSL2), Git/GitHub, GitHub Actions, Vercel, Railway, Bash</w:t>
      </w:r>
    </w:p>
    <w:p>
      <w:pPr>
        <w:pStyle w:val="ListBullet"/>
      </w:pPr>
      <w:r>
        <w:t>Applied AI: LLM integration (Claude, Groq, Gemini), prompt engineering, agent workflows, process automation, AI-assisted development with review and testing</w:t>
      </w:r>
    </w:p>
    <w:p>
      <w:pPr>
        <w:pStyle w:val="ListBullet"/>
      </w:pPr>
      <w:r>
        <w:t>Business &amp; management: Process modeling, customer service, advanced Excel, working under pressure, agile methodologies</w:t>
      </w:r>
    </w:p>
    <w:p>
      <w:r>
        <w:rPr>
          <w:b/>
        </w:rPr>
        <w:t>CERTIFICATIONS</w:t>
      </w:r>
    </w:p>
    <w:p>
      <w:pPr>
        <w:pStyle w:val="ListBullet"/>
      </w:pPr>
      <w:r>
        <w:t>Red Hat System Administration I (RH124) — Red Hat Academy, 2025. Completed Linux/RHEL administration course.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(Cisco track) — UADE, in progress, expected completion Dec 2026.</w:t>
      </w:r>
    </w:p>
    <w:p>
      <w:pPr>
        <w:pStyle w:val="ListBullet"/>
      </w:pPr>
      <w:r>
        <w:t>English: B1+/B2 self-assessed, not yet certified (optional to verify with free EF SET).</w:t>
      </w:r>
    </w:p>
    <w:p>
      <w:r>
        <w:rPr>
          <w:b/>
        </w:rP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— fluent technical reading, intermediate written and oral communication. No formal certification yet.</w:t>
      </w:r>
    </w:p>
    <w:p>
      <w:r>
        <w:rPr>
          <w:b/>
        </w:rPr>
        <w:t>AVAILABILITY</w:t>
      </w:r>
    </w:p>
    <w:p>
      <w:pPr>
        <w:pStyle w:val="ListBullet"/>
      </w:pPr>
      <w:r>
        <w:t>Part-time: 20-24 h/week. Morning or afternoon shift, Mon–Fri.</w:t>
      </w:r>
    </w:p>
    <w:p>
      <w:pPr>
        <w:pStyle w:val="ListBullet"/>
      </w:pPr>
      <w:r>
        <w:t>Hybrid or remote; on-site in Buenos Aires/GBA. Immediate start (available from Jan 2027).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