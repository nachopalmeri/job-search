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Ignacio Palmeri</w:t>
      </w:r>
    </w:p>
    <w:p>
      <w:r>
        <w:t>Temperley, Buenos Aires, Argentina | +54 9 11 5509-0832 | ignaciopalmeri1@gmail.com | linkedin.com/in/ignaciopalmeri | github.com/nachopalmeri | ignaciopalmeri.vercel.app</w:t>
      </w:r>
    </w:p>
    <w:p>
      <w:r>
        <w:rPr>
          <w:b/>
        </w:rPr>
        <w:t>PERFIL PROFESIONAL</w:t>
      </w:r>
    </w:p>
    <w:p>
      <w:r>
        <w:t>Estudiante de 2.º año (Q4) de la Licenciatura en Gestión de Tecnologías de la Información (UADE, cursada presencial por la noche). Uso Excel avanzado todos los días para seguir ventas, caja e inventario en mi trabajo actual, y automatizo procesos con Python y herramientas de IA (LLMs, agentes, pipelines de datos) que construyo y valido yo mismo en mis proyectos. Me interesa especialmente aplicar IA para optimizar tareas operativas y de control de información. Busco una pasantía part-time donde pueda aprender procesos financieros y contribuir con automatización y rigor analítico.</w:t>
      </w:r>
    </w:p>
    <w:p>
      <w:r>
        <w:rPr>
          <w:b/>
        </w:rPr>
        <w:t>EDUCACIÓN</w:t>
      </w:r>
    </w:p>
    <w:p>
      <w:r>
        <w:t>Licenciatura en Gestión de Tecnologías de la Información — UADE | Mar 2025 – Dic 2028 (estimado)</w:t>
      </w:r>
    </w:p>
    <w:p>
      <w:pPr>
        <w:pStyle w:val="ListBullet"/>
      </w:pPr>
      <w:r>
        <w:t>Cuarto cuatrimestre (Q4) en curso, alumno regular. Promedio: 8,2/10.</w:t>
      </w:r>
    </w:p>
    <w:p>
      <w:pPr>
        <w:pStyle w:val="ListBullet"/>
      </w:pPr>
      <w:r>
        <w:t>15 de 40 materias aprobadas (incluye materias de gestión y administración).</w:t>
      </w:r>
    </w:p>
    <w:p>
      <w:r>
        <w:t>Bachiller en Economía y Administración — Colegio Eccleston | Egresado 20/12/2024</w:t>
      </w:r>
    </w:p>
    <w:p>
      <w:pPr>
        <w:pStyle w:val="ListBullet"/>
      </w:pPr>
      <w:r>
        <w:t>Promedio: 9,11/10 (analítico oficial). Formación de base en economía y administración.</w:t>
      </w:r>
    </w:p>
    <w:p>
      <w:r>
        <w:rPr>
          <w:b/>
        </w:rPr>
        <w:t>EXPERIENCIA</w:t>
      </w:r>
    </w:p>
    <w:p>
      <w:r>
        <w:t>Representante de Atención al Cliente — Grido (franquicia) | Oct 2023 – Presente</w:t>
      </w:r>
    </w:p>
    <w:p>
      <w:pPr>
        <w:pStyle w:val="ListBullet"/>
      </w:pPr>
      <w:r>
        <w:t>Atención al cliente en punto de venta de alto tráfico: gestión de consultas, resolución de incidencias en tiempo real y facturación.</w:t>
      </w:r>
    </w:p>
    <w:p>
      <w:pPr>
        <w:pStyle w:val="ListBullet"/>
      </w:pPr>
      <w:r>
        <w:t>Conciliación de caja y control de inventario: revisión de comprobantes y detección de inconsistencias.</w:t>
      </w:r>
    </w:p>
    <w:p>
      <w:pPr>
        <w:pStyle w:val="ListBullet"/>
      </w:pPr>
      <w:r>
        <w:t>Construí planillas de Excel propias para seguimiento de ventas e inventario (fórmulas, tablas dinámicas, cruce de datos).</w:t>
      </w:r>
    </w:p>
    <w:p>
      <w:pPr>
        <w:pStyle w:val="ListBullet"/>
      </w:pPr>
      <w:r>
        <w:t>Carga horaria actual: ~10 h semanales (part-time).</w:t>
      </w:r>
    </w:p>
    <w:p>
      <w:r>
        <w:rPr>
          <w:b/>
        </w:rPr>
        <w:t>PROYECTOS</w:t>
      </w:r>
    </w:p>
    <w:p>
      <w:r>
        <w:t>JobBot — Asistente de búsqueda laboral con IA (bot + dashboard) | 2026</w:t>
      </w:r>
    </w:p>
    <w:p>
      <w:r>
        <w:t>Python · Telegram Bot API · FastAPI · Next.js · PostgreSQL · LLMs (Groq)</w:t>
      </w:r>
    </w:p>
    <w:p>
      <w:pPr>
        <w:pStyle w:val="ListBullet"/>
      </w:pPr>
      <w:r>
        <w:t>Bot que agrega ofertas de varias fuentes, filtra resultados y envía alertas con resúmenes generados por LLM.</w:t>
      </w:r>
    </w:p>
    <w:p>
      <w:pPr>
        <w:pStyle w:val="ListBullet"/>
      </w:pPr>
      <w:r>
        <w:t>Automatización de procesos de búsqueda y filtrado; dashboard con autenticación (JWT). https://github.com/nachopalmeri/jobbot</w:t>
      </w:r>
    </w:p>
    <w:p>
      <w:r>
        <w:t>Agents System — Workflow personal de automatización con IA | 2026</w:t>
      </w:r>
    </w:p>
    <w:p>
      <w:r>
        <w:t>Python · Markdown · Git · LLM tooling</w:t>
      </w:r>
    </w:p>
    <w:p>
      <w:pPr>
        <w:pStyle w:val="ListBullet"/>
      </w:pPr>
      <w:r>
        <w:t>Sistema de agentes, skills y workflows (73 commits) usado para automatizar tareas de planificación, análisis y documentación.</w:t>
      </w:r>
    </w:p>
    <w:p>
      <w:pPr>
        <w:pStyle w:val="ListBullet"/>
      </w:pPr>
      <w:r>
        <w:t>Uso de IA para productividad diaria con revisión manual de todo lo generado. https://github.com/nachopalmeri/agents-system</w:t>
      </w:r>
    </w:p>
    <w:p>
      <w:r>
        <w:t>Prode Mundial 2026 — Motor estadístico de predicción deportiva | 2026</w:t>
      </w:r>
    </w:p>
    <w:p>
      <w:r>
        <w:t>Python · NumPy/Pandas · APIs externas · MIT</w:t>
      </w:r>
    </w:p>
    <w:p>
      <w:pPr>
        <w:pStyle w:val="ListBullet"/>
      </w:pPr>
      <w:r>
        <w:t>Pipeline de datos automatizado: consenso de 10 fuentes, matriz de Poisson 7×7, 10.000 simulaciones Monte Carlo.</w:t>
      </w:r>
    </w:p>
    <w:p>
      <w:pPr>
        <w:pStyle w:val="ListBullet"/>
      </w:pPr>
      <w:r>
        <w:t>Ejemplo de análisis y procesamiento de datos estructurados. https://prode-mundial-2026-ten-omega.vercel.app</w:t>
      </w:r>
    </w:p>
    <w:p>
      <w:r>
        <w:t>FranquiYA — Dashboard full-stack para operaciones de franquicia | 2025 – 2026</w:t>
      </w:r>
    </w:p>
    <w:p>
      <w:r>
        <w:t>Next.js · React · TypeScript · FastAPI · SQLAlchemy · SQLite</w:t>
      </w:r>
    </w:p>
    <w:p>
      <w:pPr>
        <w:pStyle w:val="ListBullet"/>
      </w:pPr>
      <w:r>
        <w:t>Prototipo (57 commits) para operaciones internas: inventario, facturas, empleados, turnos, auditorías y tareas.</w:t>
      </w:r>
    </w:p>
    <w:p>
      <w:pPr>
        <w:pStyle w:val="ListBullet"/>
      </w:pPr>
      <w:r>
        <w:t>Diseño de flujos de negocio y modelos de datos validados con testing. https://github.com/nachopalmeri/FranquiYA</w:t>
      </w:r>
    </w:p>
    <w:p>
      <w:r>
        <w:rPr>
          <w:b/>
        </w:rPr>
        <w:t>COMPETENCIAS TÉCNICAS</w:t>
      </w:r>
    </w:p>
    <w:p>
      <w:pPr>
        <w:pStyle w:val="ListBullet"/>
      </w:pPr>
      <w:r>
        <w:t>Herramientas de oficina y datos: Excel avanzado (fórmulas, tablas dinámicas, cruce de datos — planillas propias en uso), SQL, PostgreSQL, SQLite, Python (pandas, NumPy)</w:t>
      </w:r>
    </w:p>
    <w:p>
      <w:pPr>
        <w:pStyle w:val="ListBullet"/>
      </w:pPr>
      <w:r>
        <w:t>IA aplicada a productividad: LLMs (Claude, Groq, Gemini), ChatGPT/Copilot para automatización de tareas, ingeniería de prompts, agentes y workflows de automatización</w:t>
      </w:r>
    </w:p>
    <w:p>
      <w:pPr>
        <w:pStyle w:val="ListBullet"/>
      </w:pPr>
      <w:r>
        <w:t>Lenguajes y frameworks: Python, JavaScript, TypeScript, FastAPI, Next.js, React</w:t>
      </w:r>
    </w:p>
    <w:p>
      <w:pPr>
        <w:pStyle w:val="ListBullet"/>
      </w:pPr>
      <w:r>
        <w:t>Infraestructura: Linux (RHEL/Ubuntu, WSL2), Git/GitHub, GitHub Actions, Vercel, Bash</w:t>
      </w:r>
    </w:p>
    <w:p>
      <w:pPr>
        <w:pStyle w:val="ListBullet"/>
      </w:pPr>
      <w:r>
        <w:t>Negocio y gestión: Modelado de procesos, atención al detalle, control de información, trabajo bajo presión, metodologías ágiles</w:t>
      </w:r>
    </w:p>
    <w:p>
      <w:r>
        <w:rPr>
          <w:b/>
        </w:rPr>
        <w:t>CERTIFICACIONES</w:t>
      </w:r>
    </w:p>
    <w:p>
      <w:pPr>
        <w:pStyle w:val="ListBullet"/>
      </w:pPr>
      <w:r>
        <w:t>Red Hat System Administration I (RH124) — Red Hat Academy, 2025.</w:t>
      </w:r>
    </w:p>
    <w:p>
      <w:pPr>
        <w:pStyle w:val="ListBullet"/>
      </w:pPr>
      <w:r>
        <w:t>Claude Code in Action — Anthropic, 2026.</w:t>
      </w:r>
    </w:p>
    <w:p>
      <w:pPr>
        <w:pStyle w:val="ListBullet"/>
      </w:pPr>
      <w:r>
        <w:t>CCNA 1: Introduction to Networks (track Cisco) — UADE, en curso, finalización estimada dic 2026.</w:t>
      </w:r>
    </w:p>
    <w:p>
      <w:pPr>
        <w:pStyle w:val="ListBullet"/>
      </w:pPr>
      <w:r>
        <w:t>Inglés: B1+/B2 autoevaluado.</w:t>
      </w:r>
    </w:p>
    <w:p>
      <w:r>
        <w:rPr>
          <w:b/>
        </w:rPr>
        <w:t>IDIOMAS</w:t>
      </w:r>
    </w:p>
    <w:p>
      <w:pPr>
        <w:pStyle w:val="ListBullet"/>
      </w:pPr>
      <w:r>
        <w:t>Español: nativo</w:t>
      </w:r>
    </w:p>
    <w:p>
      <w:pPr>
        <w:pStyle w:val="ListBullet"/>
      </w:pPr>
      <w:r>
        <w:t>Inglés: B1+/B2 — lectura técnica fluida, comunicación escrita y oral intermedia.</w:t>
      </w:r>
    </w:p>
    <w:p>
      <w:r>
        <w:rPr>
          <w:b/>
        </w:rPr>
        <w:t>DISPONIBILIDAD</w:t>
      </w:r>
    </w:p>
    <w:p>
      <w:pPr>
        <w:pStyle w:val="ListBullet"/>
      </w:pPr>
      <w:r>
        <w:t>Part-time: 20 h semanales (ideal). Turno mañana o tarde, de lunes a viernes.</w:t>
      </w:r>
    </w:p>
    <w:p>
      <w:pPr>
        <w:pStyle w:val="ListBullet"/>
      </w:pPr>
      <w:r>
        <w:t>Híbrido o remoto; presencial en CABA/GBA.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