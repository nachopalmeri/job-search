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ignaciopalmeri.dev</w:t>
      </w:r>
    </w:p>
    <w:p>
      <w:pPr>
        <w:pStyle w:val="Heading1"/>
      </w:pPr>
      <w:r>
        <w:t>PROFILE</w:t>
      </w:r>
    </w:p>
    <w:p>
      <w:r>
        <w:t>Information Technology Management student at UADE (2nd year, evening in-person classes). I build backend systems in Python: REST APIs with FastAPI and Pydantic, relational persistence with SQLAlchemy over PostgreSQL and SQLite, automated tests with pytest, and data pipelines that call external APIs. I use AI tools to prototype and document and always review and test the output. I am looking for a junior backend role in a remote-first team where I can own small pieces of work, keep improving, and learn from experienced engineers.</w:t>
      </w:r>
    </w:p>
    <w:p>
      <w:pPr>
        <w:pStyle w:val="Heading1"/>
      </w:pPr>
      <w:r>
        <w:t>PROJECTS</w:t>
      </w:r>
    </w:p>
    <w:p>
      <w:r>
        <w:rPr>
          <w:b/>
        </w:rPr>
        <w:t>FranquiYA — Backend of a franchise operations dashboard (prototype)</w:t>
      </w:r>
      <w:r>
        <w:t xml:space="preserve"> | 2025 – 2026</w:t>
      </w:r>
    </w:p>
    <w:p>
      <w:r>
        <w:t>Python · FastAPI · SQLAlchemy · SQLite · Pydantic · pytest · Next.js</w:t>
      </w:r>
    </w:p>
    <w:p>
      <w:pPr>
        <w:pStyle w:val="ListBullet"/>
      </w:pPr>
      <w:r>
        <w:t>57 commits. REST API with validated models, relational persistence and tests (pytest, Jest).</w:t>
      </w:r>
    </w:p>
    <w:p>
      <w:pPr>
        <w:pStyle w:val="ListBullet"/>
      </w:pPr>
      <w:r>
        <w:t>Domain modules: inventory, invoices, employees, shifts and audits, designed from real business operations.</w:t>
      </w:r>
    </w:p>
    <w:p>
      <w:pPr>
        <w:pStyle w:val="ListBullet"/>
      </w:pPr>
      <w:r>
        <w:t>Demo: https://franqui-ya.vercel.app · Repo: https://github.com/nachopalmeri/FranquiYA</w:t>
      </w:r>
    </w:p>
    <w:p>
      <w:r>
        <w:rPr>
          <w:b/>
        </w:rPr>
        <w:t>JobBot — Job aggregation backend with LLM summaries</w:t>
      </w:r>
      <w:r>
        <w:t xml:space="preserve"> | 2026</w:t>
      </w:r>
    </w:p>
    <w:p>
      <w:r>
        <w:t>Python · FastAPI · PostgreSQL · Telegram Bot API · LLMs (Groq)</w:t>
      </w:r>
    </w:p>
    <w:p>
      <w:pPr>
        <w:pStyle w:val="ListBullet"/>
      </w:pPr>
      <w:r>
        <w:t>Aggregates listings from multiple sources, filters and deduplicates them, and sends scheduled alerts with LLM-generated summaries. JWT/httpOnly authentication.</w:t>
      </w:r>
    </w:p>
    <w:p>
      <w:pPr>
        <w:pStyle w:val="ListBullet"/>
      </w:pPr>
      <w:r>
        <w:t>81+ commits on GitHub. Built with AI assistance and manually reviewed. Repo: https://github.com/nachopalmeri/jobbot</w:t>
      </w:r>
    </w:p>
    <w:p>
      <w:r>
        <w:rPr>
          <w:b/>
        </w:rPr>
        <w:t>Prode Mundial 2026 — Statistical prediction engine</w:t>
      </w:r>
      <w:r>
        <w:t xml:space="preserve"> | 2026</w:t>
      </w:r>
    </w:p>
    <w:p>
      <w:r>
        <w:t>Python · NumPy/Pandas · External APIs</w:t>
      </w:r>
    </w:p>
    <w:p>
      <w:pPr>
        <w:pStyle w:val="ListBullet"/>
      </w:pPr>
      <w:r>
        <w:t>Data pipeline combining 10 external sources with a 7x7 Poisson model and 10k Monte Carlo simulations. Repo: https://github.com/nachopalmeri/prode-mundial-2026</w:t>
      </w:r>
    </w:p>
    <w:p>
      <w:r>
        <w:rPr>
          <w:b/>
        </w:rPr>
        <w:t>PISKU — Python CLI for LLM context management</w:t>
      </w:r>
      <w:r>
        <w:t xml:space="preserve"> | 2026</w:t>
      </w:r>
    </w:p>
    <w:p>
      <w:r>
        <w:t>Python · argparse · LLM APIs</w:t>
      </w:r>
    </w:p>
    <w:p>
      <w:pPr>
        <w:pStyle w:val="ListBullet"/>
      </w:pPr>
      <w:r>
        <w:t>Modular CLI: parser, dispatcher and context manager.</w:t>
      </w:r>
    </w:p>
    <w:p>
      <w:pPr>
        <w:pStyle w:val="Heading1"/>
      </w:pPr>
      <w:r>
        <w:t>EXPERIENCE</w:t>
      </w:r>
    </w:p>
    <w:p>
      <w:r>
        <w:rPr>
          <w:b/>
        </w:rPr>
        <w:t>Customer Service Representative — Grido (franchise)</w:t>
      </w:r>
      <w:r>
        <w:t xml:space="preserve"> | 2023-10 – Present</w:t>
      </w:r>
    </w:p>
    <w:p>
      <w:pPr>
        <w:pStyle w:val="ListBullet"/>
      </w:pPr>
      <w:r>
        <w:t>Customer-facing service at a high-traffic point of sale, real-time incident handling, cash reconciliation and inventory control.</w:t>
      </w:r>
    </w:p>
    <w:p>
      <w:pPr>
        <w:pStyle w:val="ListBullet"/>
      </w:pPr>
      <w:r>
        <w:t>Built own Excel trackers for sales and inventory.</w:t>
      </w:r>
    </w:p>
    <w:p>
      <w:pPr>
        <w:pStyle w:val="ListBullet"/>
      </w:pPr>
      <w:r>
        <w:t>Current load: ~10 h/week (part-time).</w:t>
      </w:r>
    </w:p>
    <w:p>
      <w:pPr>
        <w:pStyle w:val="Heading1"/>
      </w:pPr>
      <w:r>
        <w:t>EDUCATION</w:t>
      </w:r>
    </w:p>
    <w:p>
      <w:r>
        <w:rPr>
          <w:b/>
        </w:rPr>
        <w:t>B.A. in Information Technology Management — UADE</w:t>
      </w:r>
      <w:r>
        <w:t xml:space="preserve"> | 2025-03 – 2028-12 (expected)</w:t>
      </w:r>
    </w:p>
    <w:p>
      <w:pPr>
        <w:pStyle w:val="ListBullet"/>
      </w:pPr>
      <w:r>
        <w:t>In progress, Q4, regular student. GPA: 8.2/10. 15 of 40 courses completed.</w:t>
      </w:r>
    </w:p>
    <w:p>
      <w:r>
        <w:rPr>
          <w:b/>
        </w:rPr>
        <w:t>High School Diploma in Economics &amp; Administration — Colegio Eccleston</w:t>
      </w:r>
      <w:r>
        <w:t xml:space="preserve"> | 2020-03 – 2024-12-20</w:t>
      </w:r>
    </w:p>
    <w:p>
      <w:pPr>
        <w:pStyle w:val="ListBullet"/>
      </w:pPr>
      <w:r>
        <w:t>GPA: 9.11/10.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>Backend:</w:t>
      </w:r>
      <w:r>
        <w:t xml:space="preserve"> Python (OOP), FastAPI, Pydantic, SQLAlchemy, REST APIs, JWT authentication (I have not used Go or Node.js yet)</w:t>
      </w:r>
    </w:p>
    <w:p>
      <w:pPr>
        <w:pStyle w:val="ListBullet"/>
      </w:pPr>
      <w:r>
        <w:rPr>
          <w:b/>
        </w:rPr>
        <w:t>Databases:</w:t>
      </w:r>
      <w:r>
        <w:t xml:space="preserve"> SQL, PostgreSQL, SQLite</w:t>
      </w:r>
    </w:p>
    <w:p>
      <w:pPr>
        <w:pStyle w:val="ListBullet"/>
      </w:pPr>
      <w:r>
        <w:rPr>
          <w:b/>
        </w:rPr>
        <w:t>Testing &amp; tools:</w:t>
      </w:r>
      <w:r>
        <w:t xml:space="preserve"> pytest, Jest, Git/GitHub (81+ commits in JobBot), GitHub Actions, Linux (RHEL/Ubuntu, WSL2), Bash, Vercel, Railway</w:t>
      </w:r>
    </w:p>
    <w:p>
      <w:pPr>
        <w:pStyle w:val="ListBullet"/>
      </w:pPr>
      <w:r>
        <w:rPr>
          <w:b/>
        </w:rPr>
        <w:t>Other:</w:t>
      </w:r>
      <w:r>
        <w:t xml:space="preserve"> TypeScript, JavaScript, Next.js, React</w:t>
      </w:r>
    </w:p>
    <w:p>
      <w:pPr>
        <w:pStyle w:val="ListBullet"/>
      </w:pPr>
      <w:r>
        <w:rPr>
          <w:b/>
        </w:rPr>
        <w:t>AI tools:</w:t>
      </w:r>
      <w:r>
        <w:t xml:space="preserve"> Claude, Groq, Gemini, prompt engineering, AI-assisted development with review and testing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CCNA 1: Introduction to Networks</w:t>
      </w:r>
      <w:r>
        <w:t xml:space="preserve"> — Cisco Networking Academy / UADE, 2026.</w:t>
      </w:r>
    </w:p>
    <w:p>
      <w:pPr>
        <w:pStyle w:val="Heading1"/>
      </w:pPr>
      <w:r>
        <w:t>LANGUAGES</w:t>
      </w:r>
    </w:p>
    <w:p>
      <w:pPr>
        <w:pStyle w:val="ListBullet"/>
      </w:pPr>
      <w:r>
        <w:t>Spanish: native</w:t>
      </w:r>
    </w:p>
    <w:p>
      <w:pPr>
        <w:pStyle w:val="ListBullet"/>
      </w:pPr>
      <w:r>
        <w:t>English: B1+/B2 self-assessed, not formally certified. Fluent technical reading; intermediate written and spoken communication.</w:t>
      </w:r>
    </w:p>
    <w:p>
      <w:pPr>
        <w:pStyle w:val="Heading1"/>
      </w:pPr>
      <w:r>
        <w:t>AVAILABILITY</w:t>
      </w:r>
    </w:p>
    <w:p>
      <w:pPr>
        <w:pStyle w:val="ListBullet"/>
      </w:pPr>
      <w:r>
        <w:t>Remote, weekday daytime hours (in-person evening classes at UADE Mon–Fri). Immediate 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cv_canals_junior_software_engineer_en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