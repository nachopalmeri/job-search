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Ignacio Palmeri</w:t>
      </w:r>
    </w:p>
    <w:p>
      <w:r>
        <w:t>Temperley, Buenos Aires, Argentina | +54 9 11 5509-0832 | ignaciopalmeri1@gmail.com | linkedin.com/in/ignaciopalmeri | github.com/nachopalmeri | ignaciopalmeri.vercel.app</w:t>
      </w:r>
    </w:p>
    <w:p>
      <w:r>
        <w:rPr>
          <w:b/>
        </w:rPr>
        <w:t>PERFIL PROFESIONAL</w:t>
      </w:r>
    </w:p>
    <w:p>
      <w:r>
        <w:t>Estudiante de 2.º año (Q4) de la Licenciatura en Gestión de Tecnologías de la Información (UADE, cursada presencial por la noche). La investigación es mi método de trabajo diario: mantengo un sistema personal de investigación y seguimiento de información (búsqueda, verificación de fuentes, organización y actualización de datos) que uso para mapear contactos, empresas y oportunidades. Soy ordenado, metódico y con criterio para separar información relevante de ruido, y me gusta descubrir quién es quién en una industria. Busco una pasantía donde convertir la investigación en valor real y aprender una industria desde adentro.</w:t>
      </w:r>
    </w:p>
    <w:p>
      <w:r>
        <w:rPr>
          <w:b/>
        </w:rPr>
        <w:t>EDUCACIÓN</w:t>
      </w:r>
    </w:p>
    <w:p>
      <w:r>
        <w:t>Licenciatura en Gestión de Tecnologías de la Información — UADE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t>Bachiller en Economía y Administración — Colegio Eccleston | Egresado 20/12/2024</w:t>
      </w:r>
    </w:p>
    <w:p>
      <w:pPr>
        <w:pStyle w:val="ListBullet"/>
      </w:pPr>
      <w:r>
        <w:t>Promedio: 9,11/10 (analítico oficial).</w:t>
      </w:r>
    </w:p>
    <w:p>
      <w:r>
        <w:rPr>
          <w:b/>
        </w:rPr>
        <w:t>EXPERIENCIA</w:t>
      </w:r>
    </w:p>
    <w:p>
      <w:r>
        <w:t>Representante de Atención al Cliente — Grido (franquicia)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cobertura de francos.</w:t>
      </w:r>
    </w:p>
    <w:p>
      <w:pPr>
        <w:pStyle w:val="ListBullet"/>
      </w:pPr>
      <w:r>
        <w:t>Carga horaria actual: ~10 h semanales (part-time).</w:t>
      </w:r>
    </w:p>
    <w:p>
      <w:r>
        <w:rPr>
          <w:b/>
        </w:rPr>
        <w:t>PROYECTOS (INVESTIGACIÓN APLICADA)</w:t>
      </w:r>
    </w:p>
    <w:p>
      <w:r>
        <w:t>Sistema personal de investigación y análisis de mercado laboral (job-search system) | 2026</w:t>
      </w:r>
    </w:p>
    <w:p>
      <w:r>
        <w:t>Python · APIs · Archivos estructurados (TSV/CSV/Markdown)</w:t>
      </w:r>
    </w:p>
    <w:p>
      <w:pPr>
        <w:pStyle w:val="ListBullet"/>
      </w:pPr>
      <w:r>
        <w:t>Arquitectura de investigación guiada por agentes: búsqueda en múltiples fuentes, verificación de requisitos, evaluación con rúbrica de 5 dimensiones y registro estructurado con trazabilidad de cada dato.</w:t>
      </w:r>
    </w:p>
    <w:p>
      <w:pPr>
        <w:pStyle w:val="ListBullet"/>
      </w:pPr>
      <w:r>
        <w:t>Investigación profunda (&lt;em&gt;deep research&lt;/em&gt;) de empresas: fundadores, líderes, estructura, trayectorias de empleados y validación de afirmaciones contra fuentes primarias (prensa, portales oficiales, LinkedIn).</w:t>
      </w:r>
    </w:p>
    <w:p>
      <w:pPr>
        <w:pStyle w:val="ListBullet"/>
      </w:pPr>
      <w:r>
        <w:t>Ejemplo concreto: mapa completo de contactos y liderazgo de una empresa objetivo (10+ perfiles verificados, con URLs y evidencia).</w:t>
      </w:r>
    </w:p>
    <w:p>
      <w:r>
        <w:t>Agents System — Workflow personal de desarrollo asistido por IA | 2026</w:t>
      </w:r>
    </w:p>
    <w:p>
      <w:r>
        <w:t>Python · Markdown · Git · LLM tooling</w:t>
      </w:r>
    </w:p>
    <w:p>
      <w:pPr>
        <w:pStyle w:val="ListBullet"/>
      </w:pPr>
      <w:r>
        <w:t>Sistema de agentes y skills (73 commits) para planificar, investigar, implementar, revisar y documentar.</w:t>
      </w:r>
    </w:p>
    <w:p>
      <w:pPr>
        <w:pStyle w:val="ListBullet"/>
      </w:pPr>
      <w:r>
        <w:t>Disciplina de verificación: reviso y testeo todo lo que genero antes de usarlo.</w:t>
      </w:r>
    </w:p>
    <w:p>
      <w:r>
        <w:rPr>
          <w:b/>
        </w:rPr>
        <w:t>COMPETENCIAS TÉCNICAS</w:t>
      </w:r>
    </w:p>
    <w:p>
      <w:pPr>
        <w:pStyle w:val="ListBullet"/>
      </w:pPr>
      <w:r>
        <w:t>Investigación: Búsqueda avanzada en web, verificación de fuentes, organización y clasificación de datos (por país, sector, cargo, seniority), reportes breves, LinkedIn/Google/sitios corporativos</w:t>
      </w:r>
    </w:p>
    <w:p>
      <w:pPr>
        <w:pStyle w:val="ListBullet"/>
      </w:pPr>
      <w:r>
        <w:t>Datos: Excel avanzado (fórmulas, tablas dinámicas), SQL, Python (pandas, NumPy), archivos estructurados (CSV/TSV), APIs</w:t>
      </w:r>
    </w:p>
    <w:p>
      <w:pPr>
        <w:pStyle w:val="ListBullet"/>
      </w:pPr>
      <w:r>
        <w:t>IA aplicada: LLMs (Claude, Groq, Gemini), ingeniería de prompts, agentes de investigación, automatización de procesos</w:t>
      </w:r>
    </w:p>
    <w:p>
      <w:pPr>
        <w:pStyle w:val="ListBullet"/>
      </w:pPr>
      <w:r>
        <w:t>Herramientas: Git/GitHub, Linux, Vercel, Next.js, FastAPI, React</w:t>
      </w:r>
    </w:p>
    <w:p>
      <w:pPr>
        <w:pStyle w:val="ListBullet"/>
      </w:pPr>
      <w:r>
        <w:t>Gestión: Organización metódica de información, atención al detalle, trabajo bajo presión, autonomía e iniciativa</w:t>
      </w:r>
    </w:p>
    <w:p>
      <w:r>
        <w:rPr>
          <w:b/>
        </w:rPr>
        <w:t>CERTIFICACIONES</w:t>
      </w:r>
    </w:p>
    <w:p>
      <w:pPr>
        <w:pStyle w:val="ListBullet"/>
      </w:pPr>
      <w:r>
        <w:t>Red Hat System Administration I (RH124) — Red Hat Academy, 2025.</w:t>
      </w:r>
    </w:p>
    <w:p>
      <w:pPr>
        <w:pStyle w:val="ListBullet"/>
      </w:pPr>
      <w:r>
        <w:t>Claude Code in Action — Anthropic, 2026.</w:t>
      </w:r>
    </w:p>
    <w:p>
      <w:pPr>
        <w:pStyle w:val="ListBullet"/>
      </w:pPr>
      <w:r>
        <w:t>CCNA 1: Introduction to Networks (track Cisco) — UADE, en curso, finalización estimada dic 2026.</w:t>
      </w:r>
    </w:p>
    <w:p>
      <w:pPr>
        <w:pStyle w:val="ListBullet"/>
      </w:pPr>
      <w:r>
        <w:t>Inglés: B1+/B2 autoevaluado.</w:t>
      </w:r>
    </w:p>
    <w:p>
      <w:r>
        <w:rPr>
          <w:b/>
        </w:rP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— lectura técnica fluida, comunicación escrita y oral intermedia (útil para investigar mercado hispano de EE. UU.).</w:t>
      </w:r>
    </w:p>
    <w:p>
      <w:r>
        <w:rPr>
          <w:b/>
        </w:rP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Presencial CABA u híbrido.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