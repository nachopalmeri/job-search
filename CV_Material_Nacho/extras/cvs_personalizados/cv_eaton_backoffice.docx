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Ignacio Palmeri</w:t>
      </w:r>
    </w:p>
    <w:p>
      <w:r>
        <w:t>Temperley, Buenos Aires, Argentina | +54 9 11 5509-0832 | ignaciopalmeri1@gmail.com | linkedin.com/in/ignaciopalmeri | github.com/nachopalmeri | ignaciopalmeri.vercel.app</w:t>
      </w:r>
    </w:p>
    <w:p>
      <w:r>
        <w:rPr>
          <w:b/>
        </w:rPr>
        <w:t>PERFIL PROFESIONAL</w:t>
      </w:r>
    </w:p>
    <w:p>
      <w:r>
        <w:t>Estudiante de 2.º año (Q4) de la Licenciatura en Gestión de Tecnologías de la Información (UADE, cursada presencial por la noche). Combino experiencia real en atención al cliente de alto tráfico (resolución de incidencias, reclamos, comunicación) con capacidades técnicas de datos y automatización (Excel avanzado, SQL, Python) que aplico en proyectos propios. Me interesa el soporte a procesos comerciales y la mejora continua de tareas operativas. Busco una pasantía part-time híbrida en la que pueda aportar criterio de servicio y rigor en la gestión de documentación e indicadores.</w:t>
      </w:r>
    </w:p>
    <w:p>
      <w:r>
        <w:rPr>
          <w:b/>
        </w:rPr>
        <w:t>EDUCACIÓN</w:t>
      </w:r>
    </w:p>
    <w:p>
      <w:r>
        <w:t>Licenciatura en Gestión de Tecnologías de la Información — UADE | Mar 2025 – Dic 2028 (estimado)</w:t>
      </w:r>
    </w:p>
    <w:p>
      <w:pPr>
        <w:pStyle w:val="ListBullet"/>
      </w:pPr>
      <w:r>
        <w:t>Cuarto cuatrimestre (Q4) en curso, alumno regular. Promedio: 8,2/10.</w:t>
      </w:r>
    </w:p>
    <w:p>
      <w:pPr>
        <w:pStyle w:val="ListBullet"/>
      </w:pPr>
      <w:r>
        <w:t>15 de 40 materias aprobadas.</w:t>
      </w:r>
    </w:p>
    <w:p>
      <w:r>
        <w:t>Bachiller en Economía y Administración — Colegio Eccleston | Egresado 20/12/2024</w:t>
      </w:r>
    </w:p>
    <w:p>
      <w:pPr>
        <w:pStyle w:val="ListBullet"/>
      </w:pPr>
      <w:r>
        <w:t>Promedio: 9,11/10 (analítico oficial).</w:t>
      </w:r>
    </w:p>
    <w:p>
      <w:r>
        <w:rPr>
          <w:b/>
        </w:rPr>
        <w:t>EXPERIENCIA</w:t>
      </w:r>
    </w:p>
    <w:p>
      <w:r>
        <w:t>Representante de Atención al Cliente — Grido (franquicia) | Oct 2023 – Presente</w:t>
      </w:r>
    </w:p>
    <w:p>
      <w:pPr>
        <w:pStyle w:val="ListBullet"/>
      </w:pPr>
      <w:r>
        <w:t>Atención al cliente en punto de venta de alto tráfico: gestión de consultas, resolución de incidencias en tiempo real y facturación.</w:t>
      </w:r>
    </w:p>
    <w:p>
      <w:pPr>
        <w:pStyle w:val="ListBullet"/>
      </w:pPr>
      <w:r>
        <w:t>Conciliación de caja, control de inventario y cobertura de francos.</w:t>
      </w:r>
    </w:p>
    <w:p>
      <w:pPr>
        <w:pStyle w:val="ListBullet"/>
      </w:pPr>
      <w:r>
        <w:t>Construí planillas de Excel propias para seguimiento de ventas e inventario.</w:t>
      </w:r>
    </w:p>
    <w:p>
      <w:pPr>
        <w:pStyle w:val="ListBullet"/>
      </w:pPr>
      <w:r>
        <w:t>Carga horaria actual: ~10 h semanales (part-time).</w:t>
      </w:r>
    </w:p>
    <w:p>
      <w:r>
        <w:rPr>
          <w:b/>
        </w:rPr>
        <w:t>PROYECTOS</w:t>
      </w:r>
    </w:p>
    <w:p>
      <w:r>
        <w:t>FranquiYA — Dashboard full-stack para operaciones de franquicia | 2025 – 2026</w:t>
      </w:r>
    </w:p>
    <w:p>
      <w:r>
        <w:t>Next.js · React · TypeScript · FastAPI · SQLAlchemy · SQLite</w:t>
      </w:r>
    </w:p>
    <w:p>
      <w:pPr>
        <w:pStyle w:val="ListBullet"/>
      </w:pPr>
      <w:r>
        <w:t>Prototipo (57 commits) para operaciones internas: inventario, facturas, empleados, turnos, auditorías y tareas.</w:t>
      </w:r>
    </w:p>
    <w:p>
      <w:pPr>
        <w:pStyle w:val="ListBullet"/>
      </w:pPr>
      <w:r>
        <w:t>Diseñé flujos y requisitos sobre operaciones reales de negocio; reportes e indicadores operativos. https://github.com/nachopalmeri/FranquiYA</w:t>
      </w:r>
    </w:p>
    <w:p>
      <w:r>
        <w:t>JobBot — Asistente de búsqueda laboral con IA (bot + dashboard) | 2026</w:t>
      </w:r>
    </w:p>
    <w:p>
      <w:r>
        <w:t>Python · Telegram Bot API · FastAPI · Next.js · PostgreSQL · LLMs (Groq)</w:t>
      </w:r>
    </w:p>
    <w:p>
      <w:pPr>
        <w:pStyle w:val="ListBullet"/>
      </w:pPr>
      <w:r>
        <w:t>Bot que agrega ofertas de varias fuentes, filtra resultados y envía alertas; dashboard con autenticación (JWT).</w:t>
      </w:r>
    </w:p>
    <w:p>
      <w:pPr>
        <w:pStyle w:val="ListBullet"/>
      </w:pPr>
      <w:r>
        <w:t>Gestión de datos de pedidos/búsquedas y reportes generados por LLM. https://github.com/nachopalmeri/jobbot</w:t>
      </w:r>
    </w:p>
    <w:p>
      <w:r>
        <w:rPr>
          <w:b/>
        </w:rPr>
        <w:t>COMPETENCIAS TÉCNICAS</w:t>
      </w:r>
    </w:p>
    <w:p>
      <w:pPr>
        <w:pStyle w:val="ListBullet"/>
      </w:pPr>
      <w:r>
        <w:t>Oficina y datos: Excel avanzado (fórmulas, tablas dinámicas), SQL, PostgreSQL, SQLite, Python (pandas, NumPy)</w:t>
      </w:r>
    </w:p>
    <w:p>
      <w:pPr>
        <w:pStyle w:val="ListBullet"/>
      </w:pPr>
      <w:r>
        <w:t>Lenguajes y frameworks: Python, JavaScript, TypeScript, FastAPI, Next.js, React</w:t>
      </w:r>
    </w:p>
    <w:p>
      <w:pPr>
        <w:pStyle w:val="ListBullet"/>
      </w:pPr>
      <w:r>
        <w:t>IA aplicada: Integración de LLMs (Claude, Groq, Gemini), automatización de procesos, desarrollo asistido por IA con revisión y testing</w:t>
      </w:r>
    </w:p>
    <w:p>
      <w:pPr>
        <w:pStyle w:val="ListBullet"/>
      </w:pPr>
      <w:r>
        <w:t>Infraestructura: Linux (RHEL/Ubuntu, WSL2), Git/GitHub, GitHub Actions, Vercel, Bash</w:t>
      </w:r>
    </w:p>
    <w:p>
      <w:pPr>
        <w:pStyle w:val="ListBullet"/>
      </w:pPr>
      <w:r>
        <w:t>Negocio y gestión: Atención al cliente, gestión de reclamos, modelado de procesos, trabajo bajo presión, metodologías ágiles</w:t>
      </w:r>
    </w:p>
    <w:p>
      <w:r>
        <w:rPr>
          <w:b/>
        </w:rPr>
        <w:t>CERTIFICACIONES</w:t>
      </w:r>
    </w:p>
    <w:p>
      <w:pPr>
        <w:pStyle w:val="ListBullet"/>
      </w:pPr>
      <w:r>
        <w:t>Red Hat System Administration I (RH124) — Red Hat Academy, 2025.</w:t>
      </w:r>
    </w:p>
    <w:p>
      <w:pPr>
        <w:pStyle w:val="ListBullet"/>
      </w:pPr>
      <w:r>
        <w:t>Claude Code in Action — Anthropic, 2026.</w:t>
      </w:r>
    </w:p>
    <w:p>
      <w:pPr>
        <w:pStyle w:val="ListBullet"/>
      </w:pPr>
      <w:r>
        <w:t>CCNA 1: Introduction to Networks (track Cisco) — UADE, en curso, finalización estimada dic 2026.</w:t>
      </w:r>
    </w:p>
    <w:p>
      <w:pPr>
        <w:pStyle w:val="ListBullet"/>
      </w:pPr>
      <w:r>
        <w:t>Inglés: B1+/B2 autoevaluado.</w:t>
      </w:r>
    </w:p>
    <w:p>
      <w:r>
        <w:rPr>
          <w:b/>
        </w:rPr>
        <w:t>IDIOMAS</w:t>
      </w:r>
    </w:p>
    <w:p>
      <w:pPr>
        <w:pStyle w:val="ListBullet"/>
      </w:pPr>
      <w:r>
        <w:t>Español: nativo</w:t>
      </w:r>
    </w:p>
    <w:p>
      <w:pPr>
        <w:pStyle w:val="ListBullet"/>
      </w:pPr>
      <w:r>
        <w:t>Inglés: B1+/B2 — lectura técnica fluida, comunicación escrita y oral intermedia.</w:t>
      </w:r>
    </w:p>
    <w:p>
      <w:r>
        <w:rPr>
          <w:b/>
        </w:rPr>
        <w:t>DISPONIBILIDAD</w:t>
      </w:r>
    </w:p>
    <w:p>
      <w:pPr>
        <w:pStyle w:val="ListBullet"/>
      </w:pPr>
      <w:r>
        <w:t>Part-time: 20 h semanales (ideal). Turno mañana o tarde, de lunes a viernes.</w:t>
      </w:r>
    </w:p>
    <w:p>
      <w:pPr>
        <w:pStyle w:val="ListBullet"/>
      </w:pPr>
      <w:r>
        <w:t>Híbrido (Chile, Buenos Aires) o remoto. Inicio inmediato.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