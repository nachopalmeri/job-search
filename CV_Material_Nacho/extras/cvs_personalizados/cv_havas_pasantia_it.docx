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ignaciopalmeri.vercel.app</w:t>
      </w:r>
    </w:p>
    <w:p>
      <w:pPr>
        <w:pStyle w:val="Heading1"/>
      </w:pPr>
      <w:r>
        <w:t>PERFIL PROFESIONAL</w:t>
      </w:r>
    </w:p>
    <w:p>
      <w:r>
        <w:t>Estudiante de 2.º año de Licenciatura en Gestión de Tecnología de la Información en UADE, con experiencia part-time en atención al cliente, soporte operativo y resolución de incidencias. Desarrollo proyectos propios con Python, APIs y herramientas web; me interesa iniciar mi carrera en soporte IT, aprender procesos internos y ayudar a que los usuarios puedan trabajar sin fricciones.</w:t>
      </w:r>
    </w:p>
    <w:p>
      <w:pPr>
        <w:pStyle w:val="Heading1"/>
      </w:pPr>
      <w:r>
        <w:t>EDUCACIÓN</w:t>
      </w:r>
    </w:p>
    <w:p>
      <w:r>
        <w:rPr>
          <w:b/>
        </w:rPr>
        <w:t>Licenciatura en Gestión de Tecnología de la Información — UADE</w:t>
      </w:r>
      <w:r>
        <w:t xml:space="preserve"> | mar 2025 – dic 2028 (estimado)</w:t>
      </w:r>
    </w:p>
    <w:p>
      <w:pPr>
        <w:pStyle w:val="ListBullet"/>
      </w:pPr>
      <w:r>
        <w:t>En curso, 2.º año (Q4); promedio 8,2/10; 15 de 40 materias aprobadas.</w:t>
      </w:r>
    </w:p>
    <w:p>
      <w:r>
        <w:rPr>
          <w:b/>
        </w:rPr>
        <w:t>Bachiller en Economía y Administración — Colegio Eccleston</w:t>
      </w:r>
      <w:r>
        <w:t xml:space="preserve"> | 2020 – 2024</w:t>
      </w:r>
    </w:p>
    <w:p>
      <w:pPr>
        <w:pStyle w:val="ListBullet"/>
      </w:pPr>
      <w:r>
        <w:t>Promedio 9,11/10.</w:t>
      </w:r>
    </w:p>
    <w:p>
      <w:pPr>
        <w:pStyle w:val="Heading1"/>
      </w:pPr>
      <w:r>
        <w:t>EXPERIENCIA</w:t>
      </w:r>
    </w:p>
    <w:p>
      <w:r>
        <w:rPr>
          <w:b/>
        </w:rPr>
        <w:t>Atención al Cliente y Operaciones — Grido (franquicia)</w:t>
      </w:r>
      <w:r>
        <w:t xml:space="preserve"> | oct 2023 – actualidad</w:t>
      </w:r>
    </w:p>
    <w:p>
      <w:pPr>
        <w:pStyle w:val="ListBullet"/>
      </w:pPr>
      <w:r>
        <w:t>Atiendo consultas, resuelvo incidencias en tiempo real y gestiono facturación en un entorno de alto movimiento.</w:t>
      </w:r>
    </w:p>
    <w:p>
      <w:pPr>
        <w:pStyle w:val="ListBullet"/>
      </w:pPr>
      <w:r>
        <w:t>Realizo conciliación de caja, control de inventario y coordinación para cubrir turnos.</w:t>
      </w:r>
    </w:p>
    <w:p>
      <w:pPr>
        <w:pStyle w:val="ListBullet"/>
      </w:pPr>
      <w:r>
        <w:t>Armé planillas propias de Excel para hacer seguimiento de ventas e inventario.</w:t>
      </w:r>
    </w:p>
    <w:p>
      <w:pPr>
        <w:pStyle w:val="ListBullet"/>
      </w:pPr>
      <w:r>
        <w:t>Dedicación actual aproximada: 10 horas semanales.</w:t>
      </w:r>
    </w:p>
    <w:p>
      <w:pPr>
        <w:pStyle w:val="Heading1"/>
      </w:pPr>
      <w:r>
        <w:t>PROYECTOS</w:t>
      </w:r>
    </w:p>
    <w:p>
      <w:r>
        <w:rPr>
          <w:b/>
        </w:rPr>
        <w:t>FranquiYA — Prototipo de gestión de operaciones</w:t>
      </w:r>
      <w:r>
        <w:t xml:space="preserve"> | 2025 – 2026</w:t>
      </w:r>
    </w:p>
    <w:p>
      <w:pPr>
        <w:pStyle w:val="ListBullet"/>
      </w:pPr>
      <w:r>
        <w:t>Construí un prototipo web para inventario, facturas, empleados, turnos y auditorías, basado en necesidades operativas reales.</w:t>
      </w:r>
    </w:p>
    <w:p>
      <w:pPr>
        <w:pStyle w:val="ListBullet"/>
      </w:pPr>
      <w:r>
        <w:t>Implementé API REST y persistencia de datos con FastAPI, SQLAlchemy y SQLite.</w:t>
      </w:r>
    </w:p>
    <w:p>
      <w:pPr>
        <w:pStyle w:val="ListBullet"/>
      </w:pPr>
      <w:r>
        <w:t>Repositorio: https://github.com/nachopalmeri/FranquiYA | Demo: https://franqui-ya.vercel.app</w:t>
      </w:r>
    </w:p>
    <w:p>
      <w:r>
        <w:rPr>
          <w:b/>
        </w:rPr>
        <w:t>JobBot — Bot y dashboard de búsqueda laboral</w:t>
      </w:r>
      <w:r>
        <w:t xml:space="preserve"> | 2026</w:t>
      </w:r>
    </w:p>
    <w:p>
      <w:pPr>
        <w:pStyle w:val="ListBullet"/>
      </w:pPr>
      <w:r>
        <w:t>Integré fuentes de avisos y flujos de consulta con Python, Telegram Bot API, FastAPI y PostgreSQL.</w:t>
      </w:r>
    </w:p>
    <w:p>
      <w:pPr>
        <w:pStyle w:val="ListBullet"/>
      </w:pPr>
      <w:r>
        <w:t>Repositorio: https://github.com/nachopalmeri/jobbot</w:t>
      </w:r>
    </w:p>
    <w:p>
      <w:r>
        <w:rPr>
          <w:b/>
        </w:rPr>
        <w:t>Agents System — Herramientas y flujos personales de desarrollo</w:t>
      </w:r>
      <w:r>
        <w:t xml:space="preserve"> | 2026</w:t>
      </w:r>
    </w:p>
    <w:p>
      <w:pPr>
        <w:pStyle w:val="ListBullet"/>
      </w:pPr>
      <w:r>
        <w:t>Organicé herramientas, documentación y flujos de trabajo con Python, Markdown y Git.</w:t>
      </w:r>
    </w:p>
    <w:p>
      <w:pPr>
        <w:pStyle w:val="ListBullet"/>
      </w:pPr>
      <w:r>
        <w:t>Repositorio: https://github.com/nachopalmeri/agents-system</w:t>
      </w:r>
    </w:p>
    <w:p>
      <w:pPr>
        <w:pStyle w:val="Heading1"/>
      </w:pPr>
      <w:r>
        <w:t>COMPETENCIAS</w:t>
      </w:r>
    </w:p>
    <w:p>
      <w:pPr>
        <w:pStyle w:val="ListBullet"/>
      </w:pPr>
      <w:r>
        <w:t>Atención y soporte a usuarios; resolución de problemas; comunicación y trabajo en equipo.</w:t>
      </w:r>
    </w:p>
    <w:p>
      <w:pPr>
        <w:pStyle w:val="ListBullet"/>
      </w:pPr>
      <w:r>
        <w:t>Python, SQL básico, APIs REST, FastAPI, JavaScript, TypeScript, React y Next.js.</w:t>
      </w:r>
    </w:p>
    <w:p>
      <w:pPr>
        <w:pStyle w:val="ListBullet"/>
      </w:pPr>
      <w:r>
        <w:t>Excel avanzado; inventario y seguimiento operativo.</w:t>
      </w:r>
    </w:p>
    <w:p>
      <w:pPr>
        <w:pStyle w:val="ListBullet"/>
      </w:pPr>
      <w:r>
        <w:t>Git/GitHub; Linux y línea de comandos; bases de datos PostgreSQL y SQLite.</w:t>
      </w:r>
    </w:p>
    <w:p>
      <w:pPr>
        <w:pStyle w:val="Heading1"/>
      </w:pPr>
      <w:r>
        <w:t>CERTIFICACIONES E IDIOMAS</w:t>
      </w:r>
    </w:p>
    <w:p>
      <w:pPr>
        <w:pStyle w:val="ListBullet"/>
      </w:pPr>
      <w:r>
        <w:t>Red Hat System Administration I (RH124) — Red Hat Academy, 2025.</w:t>
      </w:r>
    </w:p>
    <w:p>
      <w:pPr>
        <w:pStyle w:val="ListBullet"/>
      </w:pPr>
      <w:r>
        <w:t>Claude Code in Action — Anthropic, 2026.</w:t>
      </w:r>
    </w:p>
    <w:p>
      <w:pPr>
        <w:pStyle w:val="ListBullet"/>
      </w:pPr>
      <w:r>
        <w:t>CCNA 1: Introduction to Networks — Cisco Networking Academy / UADE, 2026.</w:t>
      </w:r>
    </w:p>
    <w:p>
      <w:pPr>
        <w:pStyle w:val="ListBullet"/>
      </w:pPr>
      <w:r>
        <w:t>Español nativo. Inglés: B1 (intermedio), autoevaluado, sin certificación formal. Leo documentación técnica en inglés.</w:t>
      </w:r>
    </w:p>
    <w:p>
      <w:pPr>
        <w:pStyle w:val="Heading1"/>
      </w:pPr>
      <w:r>
        <w:t>DISPONIBILIDAD</w:t>
      </w:r>
    </w:p>
    <w:p>
      <w:r>
        <w:t>Pasantía part-time de hasta 20 horas semanales. Disponible de lunes a viernes por la mañana o la tarde; cursada UADE de noche. Presencial o híbrido en AMBA. 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cv_havas_pasantia_it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