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noche). Trabajo con datos todos los días: construyo pipelines y dashboards propios con Python, SQL y pandas/NumPy (incluido un motor estadístico con 10.000 simulaciones Monte Carlo), y mantengo planillas de Excel avanzadas para seguimiento de ventas e inventario en mi trabajo actual. Uso herramientas de IA para prototipar y documentar, siempre validando el resultado final. Busco una pasantía part-time en el área de Data Analytics donde pueda aprender sobre datos de categorías y retail.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y otras fuentes de odds) · MIT</w:t>
      </w:r>
    </w:p>
    <w:p>
      <w:pPr>
        <w:pStyle w:val="ListBullet"/>
      </w:pPr>
      <w:r>
        <w:t>Motor de predicción de resultados del Mundial 2026: consenso ponderado de 10 fuentes de probabilidades, matriz de Poisson 7×7, 10.000 simulaciones Monte Carlo por grupo y actualización Elo post-partido.</w:t>
      </w:r>
    </w:p>
    <w:p>
      <w:pPr>
        <w:pStyle w:val="ListBullet"/>
      </w:pPr>
      <w:r>
        <w:t>Pipeline de datos automatizado; dashboard deployado en Vercel. https://prode-mundial-2026-ten-omega.vercel.app · https://github.com/nachopalmeri/prode-mundial-2026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dashboard (57 commits) para operaciones internas: inventario, facturas, empleados, turnos, auditorías y tareas.</w:t>
      </w:r>
    </w:p>
    <w:p>
      <w:pPr>
        <w:pStyle w:val="ListBullet"/>
      </w:pPr>
      <w:r>
        <w:t>Diseñé flujos y requisitos sobre operaciones reales de negocio; backend con API REST, modelos validados con Pydantic y testing (Jest/pytest).</w:t>
      </w:r>
    </w:p>
    <w:p>
      <w:pPr>
        <w:pStyle w:val="ListBullet"/>
      </w:pPr>
      <w:r>
        <w:t>Demo: https://franqui-ya.vercel.app · https://github.com/nachopalmeri/FranquiYA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empleo de varias fuentes, filtra resultados y envía alertas programadas con resúmenes generados por LLM.</w:t>
      </w:r>
    </w:p>
    <w:p>
      <w:pPr>
        <w:pStyle w:val="ListBullet"/>
      </w:pPr>
      <w:r>
        <w:t>Dashboard web con autenticación (JWT, cookies httpOnly). Desarrollado con asistencia de IA y revisado manualmente. https://github.com/nachopalmeri/jobbot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 y análisis:</w:t>
      </w:r>
      <w:r>
        <w:t xml:space="preserve"> Python (pandas, NumPy), SQL, PostgreSQL, SQLite, Excel avanzado (planillas de seguimiento propias), estadística aplicada (Poisson, Monte Carlo, Elo)</w:t>
      </w:r>
    </w:p>
    <w:p>
      <w:pPr>
        <w:pStyle w:val="ListBullet"/>
      </w:pPr>
      <w:r>
        <w:rPr>
          <w:b/>
        </w:rPr>
        <w:t>Lenguajes y frameworks:</w:t>
      </w:r>
      <w:r>
        <w:t xml:space="preserve"> JavaScript, TypeScript, FastAPI, Next.js, React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Linux (RHEL/Ubuntu, WSL2), Git/GitHub, GitHub Actions, Vercel, Bash</w:t>
      </w:r>
    </w:p>
    <w:p>
      <w:pPr>
        <w:pStyle w:val="ListBullet"/>
      </w:pPr>
      <w:r>
        <w:rPr>
          <w:b/>
        </w:rPr>
        <w:t>IA aplicada:</w:t>
      </w:r>
      <w:r>
        <w:t xml:space="preserve"> Integración de LLMs (Claude, Groq, Gemini), ingeniería de prompts, automatización de procesos, desarrollo asistido por IA con revisión y testing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trabajo bajo presión,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 Curso completado de administración Linux/RHEL.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ListBullet"/>
      </w:pPr>
      <w:r>
        <w:t>Inglés: nivel B1+/B2 autoevaluado, sin certificación aún (opcional verificar con EF SET gratis).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 Sin certificación formal aún.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(Martínez, Zona Norte AMBA) o remoto.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cv_carrefour_data_analytics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