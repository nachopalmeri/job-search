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PERFIL PROFESIONAL</w:t>
      </w:r>
    </w:p>
    <w:p>
      <w:r>
        <w:t>Estudiante de la Licenciatura en Gestión de Tecnologías de la Información (UADE, 2.º año, presencial por la noche). Programo en Python en proyectos propios: APIs REST con FastAPI y Pydantic, persistencia con SQLAlchemy sobre PostgreSQL y SQLite, pruebas con pytest y un motor estadístico con simulaciones Monte Carlo. Uso herramientas de IA para prototipar y documentar, y siempre reviso y testeo el resultado. Busco una pasantía part-time como desarrollador backend Python donde pueda aprender buenas prácticas junto a un equipo con experiencia.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PROYECTOS</w:t>
      </w:r>
    </w:p>
    <w:p>
      <w:r>
        <w:rPr>
          <w:b/>
        </w:rPr>
        <w:t>FranquiYA — Backend de un dashboard (prototipo) para operaciones de franquicia</w:t>
      </w:r>
      <w:r>
        <w:t xml:space="preserve"> | 2025 – 2026</w:t>
      </w:r>
    </w:p>
    <w:p>
      <w:r>
        <w:t>Python · FastAPI · SQLAlchemy · SQLite · Pydantic · pytest · Next.js</w:t>
      </w:r>
    </w:p>
    <w:p>
      <w:pPr>
        <w:pStyle w:val="ListBullet"/>
      </w:pPr>
      <w:r>
        <w:t>Prototipo de 57 commits. API REST con modelos validados con Pydantic, persistencia con SQLAlchemy y pruebas con pytest y Jest.</w:t>
      </w:r>
    </w:p>
    <w:p>
      <w:pPr>
        <w:pStyle w:val="ListBullet"/>
      </w:pPr>
      <w:r>
        <w:t>Módulos de inventario, facturas, empleados, turnos y auditorías. Demo: https://franqui-ya.vercel.app · Repo: https://github.com/nachopalmeri/FranquiYA</w:t>
      </w:r>
    </w:p>
    <w:p>
      <w:r>
        <w:rPr>
          <w:b/>
        </w:rPr>
        <w:t>JobBot — Bot de Telegram con LLMs y dashboard</w:t>
      </w:r>
      <w:r>
        <w:t xml:space="preserve"> | 2026</w:t>
      </w:r>
    </w:p>
    <w:p>
      <w:r>
        <w:t>Python · FastAPI · PostgreSQL · Telegram Bot API · LLMs (Groq) · Next.js</w:t>
      </w:r>
    </w:p>
    <w:p>
      <w:pPr>
        <w:pStyle w:val="ListBullet"/>
      </w:pPr>
      <w:r>
        <w:t>Backend que agrega ofertas de varias fuentes, las filtra y genera resúmenes con LLM, con envío programado de alertas.</w:t>
      </w:r>
    </w:p>
    <w:p>
      <w:pPr>
        <w:pStyle w:val="ListBullet"/>
      </w:pPr>
      <w:r>
        <w:t>Autenticación JWT/httpOnly. Desarrollado con asistencia de IA y revisado manualmente. Repo: https://github.com/nachopalmeri/jobbot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(Polymarket odds)</w:t>
      </w:r>
    </w:p>
    <w:p>
      <w:pPr>
        <w:pStyle w:val="ListBullet"/>
      </w:pPr>
      <w:r>
        <w:t>Consenso ponderado de 10 fuentes, matriz de Poisson 7x7 y 10.000 simulaciones Monte Carlo, con pipeline de datos automatizado. Repo: https://github.com/nachopalmeri/prode-mundial-2026</w:t>
      </w:r>
    </w:p>
    <w:p>
      <w:r>
        <w:rPr>
          <w:b/>
        </w:rPr>
        <w:t>PISKU — CLI en Python para gestión de contexto de LLMs</w:t>
      </w:r>
      <w:r>
        <w:t xml:space="preserve"> | 2026</w:t>
      </w:r>
    </w:p>
    <w:p>
      <w:r>
        <w:t>Python · argparse · LLM APIs</w:t>
      </w:r>
    </w:p>
    <w:p>
      <w:pPr>
        <w:pStyle w:val="ListBullet"/>
      </w:pPr>
      <w:r>
        <w:t>Prototipo de CLI con parser, dispatcher y gestor de contexto modular.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tráfico, conciliación de caja y control de inventario.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Backend:</w:t>
      </w:r>
      <w:r>
        <w:t xml:space="preserve"> Python (programación orientada a objetos), FastAPI, Pydantic, SQLAlchemy, APIs REST, pytest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Herramientas:</w:t>
      </w:r>
      <w:r>
        <w:t xml:space="preserve"> Git/GitHub (81+ commits en JobBot), GitHub Actions, Linux (RHEL/Ubuntu, WSL2), Bash, Vercel, Railway</w:t>
      </w:r>
    </w:p>
    <w:p>
      <w:pPr>
        <w:pStyle w:val="ListBullet"/>
      </w:pPr>
      <w:r>
        <w:rPr>
          <w:b/>
        </w:rPr>
        <w:t>Otros lenguajes:</w:t>
      </w:r>
      <w:r>
        <w:t xml:space="preserve"> JavaScript, TypeScript, Next.js, React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prompt engineering, automatización de procesos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de 20 h semanales, turno mañana o tarde, de lunes a viernes. Cursada presencial de lunes a viernes por la noche.</w:t>
      </w:r>
    </w:p>
    <w:p>
      <w:pPr>
        <w:pStyle w:val="ListBullet"/>
      </w:pPr>
      <w:r>
        <w:t>Remoto.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cv_becasit_python_backend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