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Ignacio Palmeri</w:t>
      </w:r>
    </w:p>
    <w:p>
      <w:r>
        <w:t>Temperley, Buenos Aires, Argentina | +54 9 11 5509-0832 | ignaciopalmeri1@gmail.com | linkedin.com/in/ignaciopalmeri | github.com/nachopalmeri | ignaciopalmeri.vercel.app</w:t>
      </w:r>
    </w:p>
    <w:p>
      <w:r>
        <w:rPr>
          <w:b/>
        </w:rPr>
        <w:t>PERFIL PROFESIONAL</w:t>
      </w:r>
    </w:p>
    <w:p>
      <w:r>
        <w:t>Estudiante de 2.º año (Q4) de la Licenciatura en Gestión de Tecnologías de la Información (UADE, cursada presencial por la noche), promedio 8,2/10. Construyo y entreno agentes autónomos con modelos LLM todos los días: uso OpenAI, Claude y Gemini para automatizar procesos reales (búsqueda de información, análisis, agentes de decisión) que desarrollo, pruebo y valido yo mismo. Mi enfoque está en entender el potencial de los LLMs y llevarlo a casos de uso concretos, no solo experimentar. Soy autodidacta, con obsesión por aprender y mentalidad emprendedora (mantengo proyectos propios en producción). Busco una pasantía part-time donde aportar en un laboratorio de IA y seguir aprendiendo de un equipo que ya trabaja en esto.</w:t>
      </w:r>
    </w:p>
    <w:p>
      <w:r>
        <w:rPr>
          <w:b/>
        </w:rPr>
        <w:t>EDUCACIÓN</w:t>
      </w:r>
    </w:p>
    <w:p>
      <w:r>
        <w:t>Licenciatura en Gestión de Tecnologías de la Información — UADE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t>Bachiller en Economía y Administración — Colegio Eccleston | Egresado 20/12/2024</w:t>
      </w:r>
    </w:p>
    <w:p>
      <w:pPr>
        <w:pStyle w:val="ListBullet"/>
      </w:pPr>
      <w:r>
        <w:t>Promedio: 9,11/10 (analítico oficial).</w:t>
      </w:r>
    </w:p>
    <w:p>
      <w:r>
        <w:rPr>
          <w:b/>
        </w:rPr>
        <w:t>EXPERIENCIA</w:t>
      </w:r>
    </w:p>
    <w:p>
      <w:r>
        <w:t>Representante de Atención al Cliente — Grido (franquicia) | Oct 2023 – Presente</w:t>
      </w:r>
    </w:p>
    <w:p>
      <w:pPr>
        <w:pStyle w:val="ListBullet"/>
      </w:pPr>
      <w:r>
        <w:t>Atención al cliente en punto de venta de alto tráfico: gestión de consultas, resolución de incidencias en tiempo real.</w:t>
      </w:r>
    </w:p>
    <w:p>
      <w:pPr>
        <w:pStyle w:val="ListBullet"/>
      </w:pPr>
      <w:r>
        <w:t>Conciliación de caja y control de inventario.</w:t>
      </w:r>
    </w:p>
    <w:p>
      <w:pPr>
        <w:pStyle w:val="ListBullet"/>
      </w:pPr>
      <w:r>
        <w:t>Carga horaria actual: ~10 h semanales (part-time).</w:t>
      </w:r>
    </w:p>
    <w:p>
      <w:r>
        <w:rPr>
          <w:b/>
        </w:rPr>
        <w:t>PROYECTOS DE IA (EN PRODUCCIÓN, USO DIARIO)</w:t>
      </w:r>
    </w:p>
    <w:p>
      <w:r>
        <w:t>JobBot — Agente autónomo de búsqueda laboral con IA | 2026</w:t>
      </w:r>
    </w:p>
    <w:p>
      <w:r>
        <w:t>Python · Telegram Bot API · FastAPI · Next.js · PostgreSQL · LLMs (Groq, Claude, Gemini)</w:t>
      </w:r>
    </w:p>
    <w:p>
      <w:pPr>
        <w:pStyle w:val="ListBullet"/>
      </w:pPr>
      <w:r>
        <w:t>Agente que agrega ofertas de varias fuentes, filtra resultados y envía alertas con resúmenes generados por LLM.</w:t>
      </w:r>
    </w:p>
    <w:p>
      <w:pPr>
        <w:pStyle w:val="ListBullet"/>
      </w:pPr>
      <w:r>
        <w:t>Diseño y entrenamiento de un agente con decisiones autónomas (qué avisos analizar, qué filtrar, qué reportar). https://github.com/nachopalmeri/jobbot</w:t>
      </w:r>
    </w:p>
    <w:p>
      <w:r>
        <w:t>Agents System — Sistema personal de agentes y workflows con LLMs | 2026</w:t>
      </w:r>
    </w:p>
    <w:p>
      <w:r>
        <w:t>Python · Markdown · Git · LLM tooling</w:t>
      </w:r>
    </w:p>
    <w:p>
      <w:pPr>
        <w:pStyle w:val="ListBullet"/>
      </w:pPr>
      <w:r>
        <w:t>Sistema de agentes (73 commits) que orquesta tareas de investigación, análisis y documentación usando modelos LLM (Claude, Groq, Gemini).</w:t>
      </w:r>
    </w:p>
    <w:p>
      <w:pPr>
        <w:pStyle w:val="ListBullet"/>
      </w:pPr>
      <w:r>
        <w:t>Ingeniería de prompts y evaluación de calidad de outputs generados por modelos. https://github.com/nachopalmeri/agents-system</w:t>
      </w:r>
    </w:p>
    <w:p>
      <w:r>
        <w:t>Prode Mundial 2026 — Motor estadístico con IA | 2026</w:t>
      </w:r>
    </w:p>
    <w:p>
      <w:r>
        <w:t>Python · NumPy/Pandas · APIs externas · LLMs · MIT</w:t>
      </w:r>
    </w:p>
    <w:p>
      <w:pPr>
        <w:pStyle w:val="ListBullet"/>
      </w:pPr>
      <w:r>
        <w:t>Pipeline de datos + análisis: consenso de 10 fuentes, matriz de Poisson 7×7, 10.000 simulaciones Monte Carlo.</w:t>
      </w:r>
    </w:p>
    <w:p>
      <w:pPr>
        <w:pStyle w:val="ListBullet"/>
      </w:pPr>
      <w:r>
        <w:t>Uso de LLMs para síntesis y explicación de resultados. https://prode-mundial-2026-ten-omega.vercel.app</w:t>
      </w:r>
    </w:p>
    <w:p>
      <w:r>
        <w:t>FranquiYA — Dashboard full-stack para operaciones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(57 commits) para operaciones internas: inventario, facturas, empleados, turnos, auditorías.</w:t>
      </w:r>
    </w:p>
    <w:p>
      <w:r>
        <w:rPr>
          <w:b/>
        </w:rPr>
        <w:t>COMPETENCIAS TÉCNICAS</w:t>
      </w:r>
    </w:p>
    <w:p>
      <w:pPr>
        <w:pStyle w:val="ListBullet"/>
      </w:pPr>
      <w:r>
        <w:t>IA / LLMs: OpenAI (ChatGPT), Claude, Gemini/Google AI, ingeniería de prompts, agentes autónomos, evaluación de outputs de modelos, pipelines de datos con IA</w:t>
      </w:r>
    </w:p>
    <w:p>
      <w:pPr>
        <w:pStyle w:val="ListBullet"/>
      </w:pPr>
      <w:r>
        <w:t>Lenguajes: Python (pandas, NumPy), JavaScript, TypeScript, FastAPI, Next.js, React; nociones de Java (aprendo rápido)</w:t>
      </w:r>
    </w:p>
    <w:p>
      <w:pPr>
        <w:pStyle w:val="ListBullet"/>
      </w:pPr>
      <w:r>
        <w:t>Datos: SQL, PostgreSQL, SQLite, Excel avanzado</w:t>
      </w:r>
    </w:p>
    <w:p>
      <w:pPr>
        <w:pStyle w:val="ListBullet"/>
      </w:pPr>
      <w:r>
        <w:t>Infraestructura: Linux (RHEL/Ubuntu, WSL2), Git/GitHub, GitHub Actions, Vercel, Bash</w:t>
      </w:r>
    </w:p>
    <w:p>
      <w:pPr>
        <w:pStyle w:val="ListBullet"/>
      </w:pPr>
      <w:r>
        <w:t>Habilidades: Autodidacta, mentalidad emprendedora, obsesión por aprender, autonomía, documentación de procesos</w:t>
      </w:r>
    </w:p>
    <w:p>
      <w:r>
        <w:rPr>
          <w:b/>
        </w:rPr>
        <w:t>CERTIFICACIONES</w:t>
      </w:r>
    </w:p>
    <w:p>
      <w:pPr>
        <w:pStyle w:val="ListBullet"/>
      </w:pPr>
      <w:r>
        <w:t>Claude Code in Action — Anthropic, 2026.</w:t>
      </w:r>
    </w:p>
    <w:p>
      <w:pPr>
        <w:pStyle w:val="ListBullet"/>
      </w:pPr>
      <w:r>
        <w:t>Red Hat System Administration I (RH124) — Red Hat Academy, 2025.</w:t>
      </w:r>
    </w:p>
    <w:p>
      <w:pPr>
        <w:pStyle w:val="ListBullet"/>
      </w:pPr>
      <w:r>
        <w:t>CCNA 1: Introduction to Networks (track Cisco) — UADE, en curso, finalización estimada dic 2026.</w:t>
      </w:r>
    </w:p>
    <w:p>
      <w:r>
        <w:rPr>
          <w:b/>
        </w:rP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B1+/B2 — lectura técnica fluida (clave para documentación y papers de IA).</w:t>
      </w:r>
    </w:p>
    <w:p>
      <w:r>
        <w:rPr>
          <w:b/>
        </w:rPr>
        <w:t>DISPONIBILIDAD</w:t>
      </w:r>
    </w:p>
    <w:p>
      <w:pPr>
        <w:pStyle w:val="ListBullet"/>
      </w:pPr>
      <w:r>
        <w:t>Part-time: 20 h semanales (ideal). Turno mañana o tarde, de lunes a viernes.</w:t>
      </w:r>
    </w:p>
    <w:p>
      <w:pPr>
        <w:pStyle w:val="ListBullet"/>
      </w:pPr>
      <w:r>
        <w:t>Híbrido o remoto; presencial en CABA/GBA.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