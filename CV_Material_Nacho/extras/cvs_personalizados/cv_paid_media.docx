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noche), promedio 8,2/10. Orientación analítica y curiosidad por el mundo digital: construyo pipelines propios que agregan, filtran y analizan datos de múltiples fuentes, y genero reportes e indicadores para tomar decisiones. Mantengo bases de datos estructuradas con trazabilidad de cada dato y produzco informes claros. Quiero empezar mi camino profesional en publicidad digital y medios pagos, donde poder aplicar esa disciplina analítica a campañas, audiencias y reportes.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seguimiento con planillas propias de Excel (fórmulas, tablas dinámicas, cruce de datos).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resultados y envía alertas con resúmenes generados por LLM.</w:t>
      </w:r>
    </w:p>
    <w:p>
      <w:pPr>
        <w:pStyle w:val="ListBullet"/>
      </w:pPr>
      <w:r>
        <w:t>Dashboard web con autenticación JWT y métricas de uso. https://github.com/nachopalmeri/jobbot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(odds) · MIT</w:t>
      </w:r>
    </w:p>
    <w:p>
      <w:pPr>
        <w:pStyle w:val="ListBullet"/>
      </w:pPr>
      <w:r>
        <w:t>Consenso ponderado de 10 fuentes, matriz de Poisson 7×7 y 10.000 simulaciones Monte Carlo por grupo.</w:t>
      </w:r>
    </w:p>
    <w:p>
      <w:pPr>
        <w:pStyle w:val="ListBullet"/>
      </w:pPr>
      <w:r>
        <w:t>Pipeline de datos automatizado; dashboard en Vercel. https://prode-mundial-2026-ten-omega.vercel.app</w:t>
      </w:r>
    </w:p>
    <w:p>
      <w:r>
        <w:rPr>
          <w:b/>
        </w:rPr>
        <w:t>Sistema personal de investigación y análisis</w:t>
      </w:r>
      <w:r>
        <w:t xml:space="preserve"> | 2026</w:t>
      </w:r>
    </w:p>
    <w:p>
      <w:r>
        <w:t>Python · Archivos estructurados · Búsqueda en fuentes abiertas</w:t>
      </w:r>
    </w:p>
    <w:p>
      <w:pPr>
        <w:pStyle w:val="ListBullet"/>
      </w:pPr>
      <w:r>
        <w:t>Relevamiento, verificación y clasificación de información con trazabilidad de fuentes; análisis de tendencias del mercado laboral (canales, plataformas, formatos) y reportes de decisión.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Datos y reportes:</w:t>
      </w:r>
      <w:r>
        <w:t xml:space="preserve"> Excel intermedio/avanzado (fórmulas, tablas dinámicas, cruce de datos), SQL, PostgreSQL, Python (pandas, NumPy), dashboards con Next.js/React</w:t>
      </w:r>
    </w:p>
    <w:p>
      <w:pPr>
        <w:pStyle w:val="ListBullet"/>
      </w:pPr>
      <w:r>
        <w:rPr>
          <w:b/>
        </w:rPr>
        <w:t>Análisis:</w:t>
      </w:r>
      <w:r>
        <w:t xml:space="preserve"> Orientación a datos, detección de patrones y tendencias, organización de bases de datos, elaboración de informes y presentaciones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ingeniería de prompts, automatización de relevamientos y reportes</w:t>
      </w:r>
    </w:p>
    <w:p>
      <w:pPr>
        <w:pStyle w:val="ListBullet"/>
      </w:pPr>
      <w:r>
        <w:rPr>
          <w:b/>
        </w:rPr>
        <w:t>Herramientas:</w:t>
      </w:r>
      <w:r>
        <w:t xml:space="preserve"> Git/GitHub, Linux, Vercel, FastAPI, Next.js, GitHub Actions</w:t>
      </w:r>
    </w:p>
    <w:p>
      <w:pPr>
        <w:pStyle w:val="ListBullet"/>
      </w:pPr>
      <w:r>
        <w:rPr>
          <w:b/>
        </w:rPr>
        <w:t>Blandas:</w:t>
      </w:r>
      <w:r>
        <w:t xml:space="preserve"> Curiosidad digital, aprendizaje autónomo, prolijidad, trabajo en equipo, comunicación clara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o presencial CABA/GBA.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cv_paid_media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