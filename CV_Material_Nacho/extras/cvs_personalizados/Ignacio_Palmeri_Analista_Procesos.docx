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Mi carrera es gestión: modelo procesos, construyo indicadores y documento flujos de trabajo sobre operaciones reales (diseñé un dashboard de franquicia completo partiendo de relevamientos de procesos). Mente analítica, comprensión de textos y buena redacción. Trabajo con Excel avanzado y sistematizo la información para que sea auditable y reutilizable. Me interesa el análisis de procesos, la mejora continua y el control interno.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Operación de procesos comerciales en punto de venta de alto tráfico: atención, facturación, conciliación de caja, control de inventario.</w:t>
      </w:r>
    </w:p>
    <w:p>
      <w:pPr>
        <w:pStyle w:val="ListBullet"/>
      </w:pPr>
      <w:r>
        <w:t>Planillas propias de Excel para seguimiento (fórmulas, tablas dinámicas, cruce de datos); registro y documentación de procedimientos.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construido desde el relevamiento de procesos reales: inventario, facturas, empleados, turnos, auditorías y tareas.</w:t>
      </w:r>
    </w:p>
    <w:p>
      <w:pPr>
        <w:pStyle w:val="ListBullet"/>
      </w:pPr>
      <w:r>
        <w:t>Modelado de flujos y requisitos; modelos validados con Pydantic y testing (Jest/pytest). https://github.com/nachopalmeri/FranquiYA</w:t>
      </w:r>
    </w:p>
    <w:p>
      <w:r>
        <w:rPr>
          <w:b/>
        </w:rPr>
        <w:t>Sistema personal de investigación y análisis</w:t>
      </w:r>
      <w:r>
        <w:t xml:space="preserve"> | 2026</w:t>
      </w:r>
    </w:p>
    <w:p>
      <w:r>
        <w:t>Python · Archivos estructurados · Búsqueda en fuentes abiertas</w:t>
      </w:r>
    </w:p>
    <w:p>
      <w:pPr>
        <w:pStyle w:val="ListBullet"/>
      </w:pPr>
      <w:r>
        <w:t>Normalización y clasificación de grandes volúmenes de información con trazabilidad de cada dato; construcción de indicadores y reportes de decisión.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Pipeline de agregación, filtrado y alertas; dashboard con métricas. https://github.com/nachopalmeri/jobbot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Procesos y gestión:</w:t>
      </w:r>
      <w:r>
        <w:t xml:space="preserve"> Modelado de procesos, análisis de flujos de trabajo, mejora continua, control interno, documentación y redacción de informes</w:t>
      </w:r>
    </w:p>
    <w:p>
      <w:pPr>
        <w:pStyle w:val="ListBullet"/>
      </w:pPr>
      <w:r>
        <w:rPr>
          <w:b/>
        </w:rPr>
        <w:t>Datos:</w:t>
      </w:r>
      <w:r>
        <w:t xml:space="preserve"> Excel intermedio/avanzado (fórmulas, tablas dinámicas, cruce de datos), SQL, PostgreSQL, Python (pandas)</w:t>
      </w:r>
    </w:p>
    <w:p>
      <w:pPr>
        <w:pStyle w:val="ListBullet"/>
      </w:pPr>
      <w:r>
        <w:rPr>
          <w:b/>
        </w:rPr>
        <w:t>Herramientas:</w:t>
      </w:r>
      <w:r>
        <w:t xml:space="preserve"> Paquete Office completo, Git/GitHub, Linux, Next.js, FastAPI</w:t>
      </w:r>
    </w:p>
    <w:p>
      <w:pPr>
        <w:pStyle w:val="ListBullet"/>
      </w:pPr>
      <w:r>
        <w:rPr>
          <w:b/>
        </w:rPr>
        <w:t>IA aplicada:</w:t>
      </w:r>
      <w:r>
        <w:t xml:space="preserve"> LLMs para documentación y análisis, automatización de tareas repetitivas</w:t>
      </w:r>
    </w:p>
    <w:p>
      <w:pPr>
        <w:pStyle w:val="ListBullet"/>
      </w:pPr>
      <w:r>
        <w:rPr>
          <w:b/>
        </w:rPr>
        <w:t>Blandas:</w:t>
      </w:r>
      <w:r>
        <w:t xml:space="preserve"> Mente analítica, comprensión de textos, practicidad, proactividad, atención al detalle, manejo de información confidencial, trabajo en equipo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 (buena redacción)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CABA o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cv_analista_procesos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