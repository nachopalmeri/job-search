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Ignacio Palmeri</w:t>
      </w:r>
    </w:p>
    <w:p>
      <w:pPr/>
      <w:r>
        <w:rPr>
          <w:color w:val="555555"/>
          <w:sz w:val="17"/>
        </w:rPr>
        <w:t>Temperley, Buenos Aires, Argentina | +54 9 11 5509-0832 | ignaciopalmeri1@gmail.com | linkedin.com/in/ignaciopalmeri | github.com/nachopalmeri | ignaciopalmeri.dev</w:t>
      </w:r>
    </w:p>
    <w:p>
      <w:pPr>
        <w:pStyle w:val="Heading1"/>
      </w:pPr>
      <w:r>
        <w:t>PERFIL PROFESIONAL</w:t>
      </w:r>
    </w:p>
    <w:p>
      <w:r>
        <w:t>Estudiante de la Licenciatura en Gestión de Tecnologías de la Información (UADE, 2.º año, cursada presencial por la noche). Trabajo hace casi tres años en atención al cliente en un punto de venta de alto tráfico, resolviendo consultas e incidencias en tiempo real, y en paralelo construyo proyectos propios con LLMs: asistentes que leen datos, aplican reglas y devuelven respuestas estructuradas (Python, FastAPI, Pydantic, JSON). Me interesa el trabajo entre el cliente y la tecnología: entender qué necesita una persona y traducirlo a una configuración concreta de un asistente de IA. Uso la IA para prototipar y siempre valido el resultado antes de darlo por bueno.</w:t>
      </w:r>
    </w:p>
    <w:p>
      <w:pPr>
        <w:pStyle w:val="Heading1"/>
      </w:pPr>
      <w:r>
        <w:t>EXPERIENCIA</w:t>
      </w:r>
    </w:p>
    <w:p>
      <w:r>
        <w:rPr>
          <w:b/>
        </w:rPr>
        <w:t>Representante de Atención al Cliente — Grido (franquicia)</w:t>
      </w:r>
      <w:r>
        <w:t xml:space="preserve"> | Oct 2023 – Presente</w:t>
      </w:r>
    </w:p>
    <w:p>
      <w:pPr>
        <w:pStyle w:val="ListBullet"/>
      </w:pPr>
      <w:r>
        <w:t>Atención directa al cliente en un punto de venta de alto tráfico: gestión de consultas, resolución de incidencias en tiempo real y facturación.</w:t>
      </w:r>
    </w:p>
    <w:p>
      <w:pPr>
        <w:pStyle w:val="ListBullet"/>
      </w:pPr>
      <w:r>
        <w:t>Conciliación de caja, control de inventario y cobertura de francos.</w:t>
      </w:r>
    </w:p>
    <w:p>
      <w:pPr>
        <w:pStyle w:val="ListBullet"/>
      </w:pPr>
      <w:r>
        <w:t>Construí planillas de Excel propias para seguimiento de ventas e inventario.</w:t>
      </w:r>
    </w:p>
    <w:p>
      <w:pPr>
        <w:pStyle w:val="ListBullet"/>
      </w:pPr>
      <w:r>
        <w:t>Carga horaria actual: ~10 h semanales (part-time).</w:t>
      </w:r>
    </w:p>
    <w:p>
      <w:pPr>
        <w:pStyle w:val="Heading1"/>
      </w:pPr>
      <w:r>
        <w:t>PROYECTOS</w:t>
      </w:r>
    </w:p>
    <w:p>
      <w:r>
        <w:rPr>
          <w:b/>
        </w:rPr>
        <w:t>JobBot — Asistente de búsqueda laboral con IA (bot + dashboard)</w:t>
      </w:r>
      <w:r>
        <w:t xml:space="preserve"> | 2026</w:t>
      </w:r>
    </w:p>
    <w:p>
      <w:r>
        <w:t>Python · Telegram Bot API · FastAPI · Next.js · PostgreSQL · LLMs (Groq)</w:t>
      </w:r>
    </w:p>
    <w:p>
      <w:pPr>
        <w:pStyle w:val="ListBullet"/>
      </w:pPr>
      <w:r>
        <w:t>Bot de Telegram que agrega ofertas de varias fuentes, aplica filtros y envía alertas con resúmenes generados por LLM.</w:t>
      </w:r>
    </w:p>
    <w:p>
      <w:pPr>
        <w:pStyle w:val="ListBullet"/>
      </w:pPr>
      <w:r>
        <w:t>Dashboard web con autenticación JWT/httpOnly. Desarrollado con asistencia de IA y revisado manualmente. Repo: https://github.com/nachopalmeri/jobbot</w:t>
      </w:r>
    </w:p>
    <w:p>
      <w:r>
        <w:rPr>
          <w:b/>
        </w:rPr>
        <w:t>Agents System — Flujo personal de desarrollo asistido por IA</w:t>
      </w:r>
      <w:r>
        <w:t xml:space="preserve"> | 2026</w:t>
      </w:r>
    </w:p>
    <w:p>
      <w:r>
        <w:t>Python · Markdown · Git · LLM tooling</w:t>
      </w:r>
    </w:p>
    <w:p>
      <w:pPr>
        <w:pStyle w:val="ListBullet"/>
      </w:pPr>
      <w:r>
        <w:t>Sistema de agentes, skills y flujos de trabajo (73 commits): definí roles, reglas y contexto para que los agentes ejecuten tareas repetibles. Reviso, testeo y adapto todo lo generado.</w:t>
      </w:r>
    </w:p>
    <w:p>
      <w:pPr>
        <w:pStyle w:val="ListBullet"/>
      </w:pPr>
      <w:r>
        <w:t>Repo: https://github.com/nachopalmeri/agents-system</w:t>
      </w:r>
    </w:p>
    <w:p>
      <w:r>
        <w:rPr>
          <w:b/>
        </w:rPr>
        <w:t>PISKU — CLI en Python para gestión de contexto de LLMs</w:t>
      </w:r>
      <w:r>
        <w:t xml:space="preserve"> | 2026</w:t>
      </w:r>
    </w:p>
    <w:p>
      <w:r>
        <w:t>Python · argparse · LLM APIs</w:t>
      </w:r>
    </w:p>
    <w:p>
      <w:pPr>
        <w:pStyle w:val="ListBullet"/>
      </w:pPr>
      <w:r>
        <w:t>Prototipo de CLI con niveles de contexto y skills configurables (parser, dispatcher y gestor de contexto modular).</w:t>
      </w:r>
    </w:p>
    <w:p>
      <w:r>
        <w:rPr>
          <w:b/>
        </w:rPr>
        <w:t>FranquiYA — Dashboard full-stack (prototipo) para operaciones de franquicia</w:t>
      </w:r>
      <w:r>
        <w:t xml:space="preserve"> | 2025 – 2026</w:t>
      </w:r>
    </w:p>
    <w:p>
      <w:r>
        <w:t>Next.js · React · TypeScript · FastAPI · SQLAlchemy · SQLite</w:t>
      </w:r>
    </w:p>
    <w:p>
      <w:pPr>
        <w:pStyle w:val="ListBullet"/>
      </w:pPr>
      <w:r>
        <w:t>Prototipo de 57 commits. Diseñé los flujos y requisitos a partir de operaciones reales de un negocio; API REST con modelos validados con Pydantic y pruebas con Jest y pytest. Demo: https://franqui-ya.vercel.app</w:t>
      </w:r>
    </w:p>
    <w:p>
      <w:pPr>
        <w:pStyle w:val="Heading1"/>
      </w:pPr>
      <w:r>
        <w:t>EDUCACIÓN</w:t>
      </w:r>
    </w:p>
    <w:p>
      <w:r>
        <w:rPr>
          <w:b/>
        </w:rPr>
        <w:t>Licenciatura en Gestión de Tecnologías de la Información — UADE</w:t>
      </w:r>
      <w:r>
        <w:t xml:space="preserve"> | Mar 2025 – Dic 2028 (estimado)</w:t>
      </w:r>
    </w:p>
    <w:p>
      <w:pPr>
        <w:pStyle w:val="ListBullet"/>
      </w:pPr>
      <w:r>
        <w:t>Cuarto cuatrimestre (Q4) en curso, alumno regular. Promedio: 8,2/10. 15 de 40 materias aprobadas.</w:t>
      </w:r>
    </w:p>
    <w:p>
      <w:r>
        <w:rPr>
          <w:b/>
        </w:rPr>
        <w:t>Bachiller en Economía y Administración — Colegio Eccleston</w:t>
      </w:r>
      <w:r>
        <w:t xml:space="preserve"> | Egresado 20/12/2024</w:t>
      </w:r>
    </w:p>
    <w:p>
      <w:pPr>
        <w:pStyle w:val="ListBullet"/>
      </w:pPr>
      <w:r>
        <w:t>Promedio: 9,11/10 (analítico oficial).</w:t>
      </w:r>
    </w:p>
    <w:p>
      <w:pPr>
        <w:pStyle w:val="Heading1"/>
      </w:pPr>
      <w:r>
        <w:t>COMPETENCIAS</w:t>
      </w:r>
    </w:p>
    <w:p>
      <w:pPr>
        <w:pStyle w:val="ListBullet"/>
      </w:pPr>
      <w:r>
        <w:rPr>
          <w:b/>
        </w:rPr>
        <w:t>IA aplicada:</w:t>
      </w:r>
      <w:r>
        <w:t xml:space="preserve"> LLMs (Claude, Groq, Gemini), prompt engineering, flujos de agentes, respuestas estructuradas en JSON, desarrollo asistido por IA con revisión y testing</w:t>
      </w:r>
    </w:p>
    <w:p>
      <w:pPr>
        <w:pStyle w:val="ListBullet"/>
      </w:pPr>
      <w:r>
        <w:rPr>
          <w:b/>
        </w:rPr>
        <w:t>Datos y lógica:</w:t>
      </w:r>
      <w:r>
        <w:t xml:space="preserve"> JSON, Pydantic, SQL, PostgreSQL, SQLite, Excel avanzado, modelado de procesos</w:t>
      </w:r>
    </w:p>
    <w:p>
      <w:pPr>
        <w:pStyle w:val="ListBullet"/>
      </w:pPr>
      <w:r>
        <w:rPr>
          <w:b/>
        </w:rPr>
        <w:t>Lenguajes y herramientas:</w:t>
      </w:r>
      <w:r>
        <w:t xml:space="preserve"> Python, FastAPI, JavaScript, TypeScript, Git/GitHub, Linux (RHEL/Ubuntu, WSL2)</w:t>
      </w:r>
    </w:p>
    <w:p>
      <w:pPr>
        <w:pStyle w:val="ListBullet"/>
      </w:pPr>
      <w:r>
        <w:rPr>
          <w:b/>
        </w:rPr>
        <w:t>Atención al cliente:</w:t>
      </w:r>
      <w:r>
        <w:t xml:space="preserve"> comunicación clara con personas no técnicas, resolución de incidencias, trabajo bajo presión, metodologías ágiles</w:t>
      </w:r>
    </w:p>
    <w:p>
      <w:pPr>
        <w:pStyle w:val="Heading1"/>
      </w:pPr>
      <w:r>
        <w:t>CERTIFICACIONES</w:t>
      </w:r>
    </w:p>
    <w:p>
      <w:pPr>
        <w:pStyle w:val="ListBullet"/>
      </w:pPr>
      <w:r>
        <w:rPr>
          <w:b/>
        </w:rPr>
        <w:t>Claude Code in Action</w:t>
      </w:r>
      <w:r>
        <w:t xml:space="preserve"> — Anthropic, 2026.</w:t>
      </w:r>
    </w:p>
    <w:p>
      <w:pPr>
        <w:pStyle w:val="ListBullet"/>
      </w:pPr>
      <w:r>
        <w:rPr>
          <w:b/>
        </w:rPr>
        <w:t>Red Hat System Administration I (RH124)</w:t>
      </w:r>
      <w:r>
        <w:t xml:space="preserve"> — Red Hat Academy, 2025.</w:t>
      </w:r>
    </w:p>
    <w:p>
      <w:pPr>
        <w:pStyle w:val="ListBullet"/>
      </w:pPr>
      <w:r>
        <w:rPr>
          <w:b/>
        </w:rPr>
        <w:t>CCNA 1: Introduction to Networks</w:t>
      </w:r>
      <w:r>
        <w:t xml:space="preserve"> — Cisco Networking Academy / UADE, 2026.</w:t>
      </w:r>
    </w:p>
    <w:p>
      <w:pPr>
        <w:pStyle w:val="Heading1"/>
      </w:pPr>
      <w:r>
        <w:t>IDIOMAS</w:t>
      </w:r>
    </w:p>
    <w:p>
      <w:pPr>
        <w:pStyle w:val="ListBullet"/>
      </w:pPr>
      <w:r>
        <w:t>Español: nativo</w:t>
      </w:r>
    </w:p>
    <w:p>
      <w:pPr>
        <w:pStyle w:val="ListBullet"/>
      </w:pPr>
      <w:r>
        <w:t>Inglés: B1+/B2 autoevaluado, sin certificación formal. Lectura técnica fluida, comunicación escrita y oral intermedia.</w:t>
      </w:r>
    </w:p>
    <w:p>
      <w:pPr>
        <w:pStyle w:val="Heading1"/>
      </w:pPr>
      <w:r>
        <w:t>DISPONIBILIDAD</w:t>
      </w:r>
    </w:p>
    <w:p>
      <w:pPr>
        <w:pStyle w:val="ListBullet"/>
      </w:pPr>
      <w:r>
        <w:t>Trabajo 100% remoto, en horario diurno de lunes a viernes. Cursada presencial en UADE de lunes a viernes por la noche. Inicio inmediato.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Ignacio Palmeri — cv_darwin_ai_ops_onboarding</dc:title>
  <dc:subject>Curriculum Vitae — ATS single-column</dc:subject>
  <dc:creator>Ignacio Palmeri</dc:creator>
  <cp:keywords>CV, ATS, Ignacio Palmeri</cp:keywords>
  <dc:description>generated by python-docx</dc:description>
  <cp:lastModifiedBy/>
  <cp:revision>1</cp:revision>
  <dcterms:created xsi:type="dcterms:W3CDTF">2013-12-23T23:15:00Z</dcterms:created>
  <dcterms:modified xsi:type="dcterms:W3CDTF">2013-12-23T23:15:00Z</dcterms:modified>
  <cp:category/>
</cp:coreProperties>
</file>