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ignaciopalmeri.vercel.app</w:t>
      </w:r>
    </w:p>
    <w:p>
      <w:pPr>
        <w:pStyle w:val="Heading1"/>
      </w:pPr>
      <w:r>
        <w:t>PERFIL PROFESIONAL</w:t>
      </w:r>
    </w:p>
    <w:p>
      <w:r>
        <w:t>Estudiante de 2.º año (Q4) de la Licenciatura en Gestión de Tecnologías de la Información (UADE, cursada presencial por la noche), promedio 8,2/10. Trabajo todos los días con Linux, Git, redes y automatización, y sumo experiencia de atención al cliente en punto de venta de alto tráfico: resolver incidencias en tiempo real, gestionar consultas y documentar procedimientos. Ese combo (base técnica + servicio) me da criterio para soporte técnico y service delivery. Busco una pasantía part-time donde aportar desde el primer día y seguir aprendiendo.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tráfico: gestión de consultas, resolución de incidencias en tiempo real y facturación.</w:t>
      </w:r>
    </w:p>
    <w:p>
      <w:pPr>
        <w:pStyle w:val="ListBullet"/>
      </w:pPr>
      <w:r>
        <w:t>Conciliación de caja, control de inventario y seguimiento con planillas propias de Excel.</w:t>
      </w:r>
    </w:p>
    <w:p>
      <w:pPr>
        <w:pStyle w:val="ListBullet"/>
      </w:pPr>
      <w:r>
        <w:t>Documentación de procedimientos operativos. Carga horaria actual: ~10 h semanales (part-time).</w:t>
      </w:r>
    </w:p>
    <w:p>
      <w:pPr>
        <w:pStyle w:val="Heading1"/>
      </w:pPr>
      <w:r>
        <w:t>PROYECTOS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que agrega ofertas de varias fuentes, filtra resultados y envía alertas programadas con resúmenes generados por LLM.</w:t>
      </w:r>
    </w:p>
    <w:p>
      <w:pPr>
        <w:pStyle w:val="ListBullet"/>
      </w:pPr>
      <w:r>
        <w:t>Dashboard con autenticación JWT; deployado y operado por mí (Vercel, Railway). https://github.com/nachopalmeri/jobbot</w:t>
      </w:r>
    </w:p>
    <w:p>
      <w:r>
        <w:rPr>
          <w:b/>
        </w:rPr>
        <w:t>FranquiYA — Dashboard full-stack (prototipo) para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(57 commits) con inventario, facturas, empleados, turnos, auditorías y tareas.</w:t>
      </w:r>
    </w:p>
    <w:p>
      <w:pPr>
        <w:pStyle w:val="ListBullet"/>
      </w:pPr>
      <w:r>
        <w:t>Backend REST con modelos validados (Pydantic) y testing (Jest/pytest). https://github.com/nachopalmeri/FranquiYA</w:t>
      </w:r>
    </w:p>
    <w:p>
      <w:r>
        <w:rPr>
          <w:b/>
        </w:rPr>
        <w:t>Agents System — Workflow personal de desarrollo asistido por IA</w:t>
      </w:r>
      <w:r>
        <w:t xml:space="preserve"> | 2026</w:t>
      </w:r>
    </w:p>
    <w:p>
      <w:r>
        <w:t>Python · Markdown · Git · LLM tooling</w:t>
      </w:r>
    </w:p>
    <w:p>
      <w:pPr>
        <w:pStyle w:val="ListBullet"/>
      </w:pPr>
      <w:r>
        <w:t>Sistema de agentes, skills y workflows (73 commits) con planificación, implementación, revisión, testing y documentación. https://github.com/nachopalmeri/agents-system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Soporte e infraestructura:</w:t>
      </w:r>
      <w:r>
        <w:t xml:space="preserve"> Linux (RHEL/Ubuntu, WSL2), administración de sistemas (RH124), Git/GitHub, GitHub Actions, Bash, Vercel, Railway</w:t>
      </w:r>
    </w:p>
    <w:p>
      <w:pPr>
        <w:pStyle w:val="ListBullet"/>
      </w:pPr>
      <w:r>
        <w:rPr>
          <w:b/>
        </w:rPr>
        <w:t>Redes:</w:t>
      </w:r>
      <w:r>
        <w:t xml:space="preserve"> CCNA 1 en curso (UADE), conceptos de redes TCP/IP</w:t>
      </w:r>
    </w:p>
    <w:p>
      <w:pPr>
        <w:pStyle w:val="ListBullet"/>
      </w:pPr>
      <w:r>
        <w:rPr>
          <w:b/>
        </w:rPr>
        <w:t>Bases de datos:</w:t>
      </w:r>
      <w:r>
        <w:t xml:space="preserve"> SQL, PostgreSQL, SQLite</w:t>
      </w:r>
    </w:p>
    <w:p>
      <w:pPr>
        <w:pStyle w:val="ListBullet"/>
      </w:pPr>
      <w:r>
        <w:rPr>
          <w:b/>
        </w:rPr>
        <w:t>Lenguajes:</w:t>
      </w:r>
      <w:r>
        <w:t xml:space="preserve"> Python, JavaScript, TypeScript, FastAPI, Next.js, React</w:t>
      </w:r>
    </w:p>
    <w:p>
      <w:pPr>
        <w:pStyle w:val="ListBullet"/>
      </w:pPr>
      <w:r>
        <w:rPr>
          <w:b/>
        </w:rPr>
        <w:t>Servicio:</w:t>
      </w:r>
      <w:r>
        <w:t xml:space="preserve"> Atención al cliente, gestión de consultas e incidencias, documentación de procedimientos, comunicación clara</w:t>
      </w:r>
    </w:p>
    <w:p>
      <w:pPr>
        <w:pStyle w:val="ListBullet"/>
      </w:pPr>
      <w:r>
        <w:rPr>
          <w:b/>
        </w:rPr>
        <w:t>Blandas:</w:t>
      </w:r>
      <w:r>
        <w:t xml:space="preserve"> Prolijidad, responsabilidad, trabajo bajo presión, aprendizaje autónomo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CCNA 1: Introduction to Networks (track Cisco)</w:t>
      </w:r>
      <w:r>
        <w:t xml:space="preserve"> — UADE, en curso, finalización estimada dic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B1+/B2 — lectura técnica fluida, comunicación escrita y oral intermedia.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Part-time: 20 h semanales (ideal). Turno mañana o tarde, de lunes a viernes.</w:t>
      </w:r>
    </w:p>
    <w:p>
      <w:pPr>
        <w:pStyle w:val="ListBullet"/>
      </w:pPr>
      <w:r>
        <w:t>Híbrido (Llavallol) o presencial AMBA.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cv_vasa_pasante_digital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