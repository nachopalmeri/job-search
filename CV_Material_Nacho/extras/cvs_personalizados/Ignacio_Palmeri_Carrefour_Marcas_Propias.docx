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Uso herramientas de IA todos los días para analizar información y automatizar tareas (LLMs, agentes, documentación asistida), y trabajo con planillas de cálculo avanzadas y dashboards sobre datos reales de operación. Entiendo negocios desde adentro: trabajé en ventas y atención de alto tráfico, donde aprendí a leer números, detectar patrones y tomar decisiones con datos. Busco una pasantía part-time donde aportar análisis y criterio comercial.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Ventas y atención en punto de venta de alto tráfico: gestión de consultas, facturación, conciliación de caja y control de inventario.</w:t>
      </w:r>
    </w:p>
    <w:p>
      <w:pPr>
        <w:pStyle w:val="ListBullet"/>
      </w:pPr>
      <w:r>
        <w:t>Planillas propias de Excel para seguimiento de ventas e inventario (fórmulas, tablas dinámicas, cruce de datos).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y genera resúmenes con LLM; dashboard con métricas.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10.000 simulaciones Monte Carlo por grupo, pipeline automatizado. https://prode-mundial-2026-ten-omega.vercel.app</w:t>
      </w:r>
    </w:p>
    <w:p>
      <w:r>
        <w:rPr>
          <w:b/>
        </w:rPr>
        <w:t>Sistema personal de investigación y análisis</w:t>
      </w:r>
      <w:r>
        <w:t xml:space="preserve"> | 2026</w:t>
      </w:r>
    </w:p>
    <w:p>
      <w:r>
        <w:t>Python · Archivos estructurados · Búsqueda en fuentes abiertas</w:t>
      </w:r>
    </w:p>
    <w:p>
      <w:pPr>
        <w:pStyle w:val="ListBullet"/>
      </w:pPr>
      <w:r>
        <w:t>Relevamiento y análisis de tendencias de mercado con trazabilidad de fuentes; reportes de decisión.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notebooks de IA para análisis de documentos, ingeniería de prompts, automatización de tareas</w:t>
      </w:r>
    </w:p>
    <w:p>
      <w:pPr>
        <w:pStyle w:val="ListBullet"/>
      </w:pPr>
      <w:r>
        <w:rPr>
          <w:b/>
        </w:rPr>
        <w:t>Datos:</w:t>
      </w:r>
      <w:r>
        <w:t xml:space="preserve"> Excel intermedio/avanzado (fórmulas, tablas dinámicas, cruce de datos), Google Sheets, SQL, PostgreSQL, Python (pandas, NumPy), dashboards (Next.js/React, Looker Studio adaptable)</w:t>
      </w:r>
    </w:p>
    <w:p>
      <w:pPr>
        <w:pStyle w:val="ListBullet"/>
      </w:pPr>
      <w:r>
        <w:rPr>
          <w:b/>
        </w:rPr>
        <w:t>Lenguajes: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Linux, Vercel, GitHub Actions</w:t>
      </w:r>
    </w:p>
    <w:p>
      <w:pPr>
        <w:pStyle w:val="ListBullet"/>
      </w:pPr>
      <w:r>
        <w:rPr>
          <w:b/>
        </w:rPr>
        <w:t>Comercial-analítico:</w:t>
      </w:r>
      <w:r>
        <w:t xml:space="preserve"> Ventas y atención al cliente, lectura de indicadores, detección de patrones, comunicación clara</w:t>
      </w:r>
    </w:p>
    <w:p>
      <w:pPr>
        <w:pStyle w:val="ListBullet"/>
      </w:pPr>
      <w:r>
        <w:rPr>
          <w:b/>
        </w:rPr>
        <w:t>Blandas:</w:t>
      </w:r>
      <w:r>
        <w:t xml:space="preserve"> Curiosidad, proactividad, aprendizaje autónomo, trabajo en equipo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(Martínez) 3x2 o presencial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cv_carrefour_marcas_propias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