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ignaciopalmeri.dev</w:t>
      </w:r>
    </w:p>
    <w:p>
      <w:pPr>
        <w:pStyle w:val="Heading1"/>
      </w:pPr>
      <w:r>
        <w:t>PROFILE</w:t>
      </w:r>
    </w:p>
    <w:p>
      <w:r>
        <w:t>Information Technology Management student at UADE (2nd year, GPA 8.2/10). I work with data in my own projects: I collect it from several sources, clean and combine it with Python and Pandas, store it in SQL databases (PostgreSQL, SQLite) and turn it into dashboards and clear summaries. I also built Excel trackers for sales and inventory at my part-time job. I like documenting what I build and explaining results to non-technical people. I want to start my career in data analytics, and the Emerging Talent Fellowship is the kind of program where I can learn BI tools like Looker and Snowflake on real business questions.</w:t>
      </w:r>
    </w:p>
    <w:p>
      <w:pPr>
        <w:pStyle w:val="Heading1"/>
      </w:pPr>
      <w:r>
        <w:t>PROJECTS</w:t>
      </w:r>
    </w:p>
    <w:p>
      <w:r>
        <w:rPr>
          <w:b/>
        </w:rPr>
        <w:t>Prode Mundial 2026 — Statistical sports prediction engine</w:t>
      </w:r>
      <w:r>
        <w:t xml:space="preserve"> | 2026</w:t>
      </w:r>
    </w:p>
    <w:p>
      <w:r>
        <w:t>Python · Pandas · NumPy · External APIs</w:t>
      </w:r>
    </w:p>
    <w:p>
      <w:pPr>
        <w:pStyle w:val="ListBullet"/>
      </w:pPr>
      <w:r>
        <w:t>Data pipeline that pulls data from 10 external sources (including prediction-market odds), cleans it and combines it into a weighted consensus.</w:t>
      </w:r>
    </w:p>
    <w:p>
      <w:pPr>
        <w:pStyle w:val="ListBullet"/>
      </w:pPr>
      <w:r>
        <w:t>Probability model (7x7 Poisson matrix) and 10,000 Monte Carlo simulations to estimate results; published on a web page.</w:t>
      </w:r>
    </w:p>
    <w:p>
      <w:pPr>
        <w:pStyle w:val="ListBullet"/>
      </w:pPr>
      <w:r>
        <w:t>Repo: https://github.com/nachopalmeri/prode-mundial-2026 · Demo: https://prode-mundial-2026-ten-omega.vercel.app</w:t>
      </w:r>
    </w:p>
    <w:p>
      <w:r>
        <w:rPr>
          <w:b/>
        </w:rPr>
        <w:t>JobBot — Job listing aggregation with LLM summaries</w:t>
      </w:r>
      <w:r>
        <w:t xml:space="preserve"> | 2026</w:t>
      </w:r>
    </w:p>
    <w:p>
      <w:r>
        <w:t>Python · FastAPI · PostgreSQL · Telegram Bot API · LLMs (Groq)</w:t>
      </w:r>
    </w:p>
    <w:p>
      <w:pPr>
        <w:pStyle w:val="ListBullet"/>
      </w:pPr>
      <w:r>
        <w:t>Collects job listings from multiple sources, removes duplicates, filters them by rules and stores them in PostgreSQL.</w:t>
      </w:r>
    </w:p>
    <w:p>
      <w:pPr>
        <w:pStyle w:val="ListBullet"/>
      </w:pPr>
      <w:r>
        <w:t>Sends scheduled alerts with LLM-generated summaries; web dashboard with JWT/httpOnly authentication.</w:t>
      </w:r>
    </w:p>
    <w:p>
      <w:pPr>
        <w:pStyle w:val="ListBullet"/>
      </w:pPr>
      <w:r>
        <w:t>Built with AI assistance and manually reviewed (81+ commits). Repo: https://github.com/nachopalmeri/jobbot</w:t>
      </w:r>
    </w:p>
    <w:p>
      <w:r>
        <w:rPr>
          <w:b/>
        </w:rPr>
        <w:t>FranquiYA — Operations dashboard prototype for a franchise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Dashboard for inventory, invoices, employees, shifts and audits, with the data model designed from real store operations.</w:t>
      </w:r>
    </w:p>
    <w:p>
      <w:pPr>
        <w:pStyle w:val="ListBullet"/>
      </w:pPr>
      <w:r>
        <w:t>REST API with validated models and tests (pytest, Jest). Demo: https://franqui-ya.vercel.app</w:t>
      </w:r>
    </w:p>
    <w:p>
      <w:pPr>
        <w:pStyle w:val="Heading1"/>
      </w:pPr>
      <w:r>
        <w:t>EXPERIENCE</w:t>
      </w:r>
    </w:p>
    <w:p>
      <w:r>
        <w:rPr>
          <w:b/>
        </w:rPr>
        <w:t>Customer Service Representative — Grido (franchise)</w:t>
      </w:r>
      <w:r>
        <w:t xml:space="preserve"> | 2023-10 – Present</w:t>
      </w:r>
    </w:p>
    <w:p>
      <w:pPr>
        <w:pStyle w:val="ListBullet"/>
      </w:pPr>
      <w:r>
        <w:t>Customer-facing service at a high-traffic point of sale; cash reconciliation and inventory control.</w:t>
      </w:r>
    </w:p>
    <w:p>
      <w:pPr>
        <w:pStyle w:val="ListBullet"/>
      </w:pPr>
      <w:r>
        <w:t>Built my own Excel trackers to follow sales and inventory over time.</w:t>
      </w:r>
    </w:p>
    <w:p>
      <w:pPr>
        <w:pStyle w:val="ListBullet"/>
      </w:pPr>
      <w:r>
        <w:t>Current load: ~10 h/week (part-time).</w:t>
      </w:r>
    </w:p>
    <w:p>
      <w:pPr>
        <w:pStyle w:val="Heading1"/>
      </w:pPr>
      <w:r>
        <w:t>EDUCATION</w:t>
      </w:r>
    </w:p>
    <w:p>
      <w:r>
        <w:rPr>
          <w:b/>
        </w:rPr>
        <w:t>B.A. in Information Technology Management — UADE</w:t>
      </w:r>
      <w:r>
        <w:t xml:space="preserve"> | 2025-03 – 2028-12 (expected)</w:t>
      </w:r>
    </w:p>
    <w:p>
      <w:pPr>
        <w:pStyle w:val="ListBullet"/>
      </w:pPr>
      <w:r>
        <w:t>In progress, Q4, regular student. GPA: 8.2/10. 15 of 40 courses completed.</w:t>
      </w:r>
    </w:p>
    <w:p>
      <w:r>
        <w:rPr>
          <w:b/>
        </w:rPr>
        <w:t>High School Diploma in Economics &amp; Administration — Colegio Eccleston</w:t>
      </w:r>
      <w:r>
        <w:t xml:space="preserve"> | 2020-03 – 2024-12-20</w:t>
      </w:r>
    </w:p>
    <w:p>
      <w:pPr>
        <w:pStyle w:val="ListBullet"/>
      </w:pPr>
      <w:r>
        <w:t>GPA: 9.11/10.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>Data:</w:t>
      </w:r>
      <w:r>
        <w:t xml:space="preserve"> SQL, PostgreSQL, SQLite, Python (Pandas, NumPy), data cleaning and merging from multiple sources, advanced Excel</w:t>
      </w:r>
    </w:p>
    <w:p>
      <w:pPr>
        <w:pStyle w:val="ListBullet"/>
      </w:pPr>
      <w:r>
        <w:rPr>
          <w:b/>
        </w:rPr>
        <w:t>Visualization &amp; BI:</w:t>
      </w:r>
      <w:r>
        <w:t xml:space="preserve"> web dashboards (Next.js/React), Excel charts and trackers. Not used yet, eager to learn: Looker, Tableau, Snowflake</w:t>
      </w:r>
    </w:p>
    <w:p>
      <w:pPr>
        <w:pStyle w:val="ListBullet"/>
      </w:pPr>
      <w:r>
        <w:rPr>
          <w:b/>
        </w:rPr>
        <w:t>Tools:</w:t>
      </w:r>
      <w:r>
        <w:t xml:space="preserve"> Git/GitHub, GitHub Actions, Linux (RHEL/Ubuntu, WSL2), Bash, FastAPI</w:t>
      </w:r>
    </w:p>
    <w:p>
      <w:pPr>
        <w:pStyle w:val="ListBullet"/>
      </w:pPr>
      <w:r>
        <w:rPr>
          <w:b/>
        </w:rPr>
        <w:t>AI tools:</w:t>
      </w:r>
      <w:r>
        <w:t xml:space="preserve"> Claude, Groq, Gemini; AI-assisted development with review and testing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CCNA 1: Introduction to Networks</w:t>
      </w:r>
      <w:r>
        <w:t xml:space="preserve"> — Cisco Networking Academy / UADE, 2026.</w:t>
      </w:r>
    </w:p>
    <w:p>
      <w:pPr>
        <w:pStyle w:val="Heading1"/>
      </w:pPr>
      <w:r>
        <w:t>LANGUAGES</w:t>
      </w:r>
    </w:p>
    <w:p>
      <w:pPr>
        <w:pStyle w:val="ListBullet"/>
      </w:pPr>
      <w:r>
        <w:t>Spanish: native</w:t>
      </w:r>
    </w:p>
    <w:p>
      <w:pPr>
        <w:pStyle w:val="ListBullet"/>
      </w:pPr>
      <w:r>
        <w:t>English: B1 (intermediate), self-assessed, not formally certified. I read technical documentation in English.</w:t>
      </w:r>
    </w:p>
    <w:p>
      <w:pPr>
        <w:pStyle w:val="Heading1"/>
      </w:pPr>
      <w:r>
        <w:t>AVAILABILITY</w:t>
      </w:r>
    </w:p>
    <w:p>
      <w:pPr>
        <w:pStyle w:val="ListBullet"/>
      </w:pPr>
      <w:r>
        <w:t>Based in Buenos Aires, available on-site 3 days a week from March 2027. Evening classes at UADE (Mon–Fri, 18:45).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cv_gofundme_data_analytics_en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