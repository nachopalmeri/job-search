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Buenos Aires, 19 de agosto de 2026</w:t>
      </w:r>
    </w:p>
    <w:p>
      <w:r>
        <w:t>Estimados/as del equipo de Selección:</w:t>
      </w:r>
    </w:p>
    <w:p>
      <w:r>
        <w:t>Me postulo para la posición de Analista de Procesos (2026-1855). Soy estudiante de 2.º año de la Licenciatura en Gestión de Tecnologías de la Información en UADE (promedio 8,2/10) y mi formación es, literalmente, gestión: modelar procesos, construir indicadores y documentar flujos de trabajo.</w:t>
      </w:r>
    </w:p>
    <w:p>
      <w:r>
        <w:t>Lo hice en la práctica: diseñé un dashboard completo de operaciones de franquicia (inventario, facturas, turnos, auditorías) partiendo del relevamiento de procesos reales, y trabajo con planillas de Excel avanzadas que yo mismo construí para seguimiento operativo. Tengo buena redacción, mente analítica y costumbre de registrar todo de forma auditable.</w:t>
      </w:r>
    </w:p>
    <w:p>
      <w:r>
        <w:t>Entiendo que el perfil menciona Ciencias Económicas como no excluyente: mi carrera (Gestión de TI) está en el cruce entre sistemas y administración, y la normalización de procesos, los indicadores de desempeño y la mejora continua son mi campo de estudio y práctica diaria.</w:t>
      </w:r>
    </w:p>
    <w:p>
      <w:r>
        <w:t>Quedo a disposición para una entrevista. Adjunto mi CV y enlaces a mi portfolio, GitHub y LinkedIn.</w:t>
      </w:r>
    </w:p>
    <w:p>
      <w:r>
        <w:t>Saludos cordiales,</w:t>
      </w:r>
    </w:p>
    <w:p>
      <w:r>
        <w:t>Ignacio Palmeri</w:t>
      </w:r>
    </w:p>
    <w:p>
      <w:r>
        <w:t>+54 9 11 5509-0832 · ignaciopalmeri1@gmail.com</w:t>
      </w:r>
    </w:p>
    <w:p>
      <w:r>
        <w:t>Portfolio: ignaciopalmeri.vercel.app · GitHub: github.com/nachopalmeri · LinkedIn: linkedin.com/in/ignaciopalmeri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