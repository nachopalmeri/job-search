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Buenos Aires, 19 de agosto de 2026</w:t>
      </w:r>
    </w:p>
    <w:p>
      <w:r>
        <w:t>Estimados/as del equipo de Selección:</w:t>
      </w:r>
    </w:p>
    <w:p>
      <w:r>
        <w:t>Me postulo para la posición de Pasante de Publicidad Digital (2026-1885). Soy estudiante de 2.º año de la Licenciatura en Gestión de Tecnologías de la Información en UADE (promedio 8,2/10), con perfil analítico y curiosidad constante por el mundo digital.</w:t>
      </w:r>
    </w:p>
    <w:p>
      <w:r>
        <w:t>Mi formación práctica es analítica: construyo pipelines propios que agregan, filtran y analizan datos de múltiples fuentes, genero reportes e indicadores para decidir y mantengo bases de datos estructuradas con trazabilidad. Trabajo con Excel avanzado y uso herramientas de IA todos los días. Entiendo también la parte comercial: trabajé en atención y ventas de alto tráfico, donde aprendí a leer números y detectar patrones.</w:t>
      </w:r>
    </w:p>
    <w:p>
      <w:r>
        <w:t>Quiero empezar mi camino profesional en publicidad digital y medios pagos: tengo la disciplina para reportar, la orientación analítica para leer resultados y las ganas de aprender la implementación de campañas y audiencias.</w:t>
      </w:r>
    </w:p>
    <w:p>
      <w:r>
        <w:t>Quedo a disposición para una entrevista. Adjunto mi CV y enlaces a mi portfolio, GitHub y LinkedIn.</w:t>
      </w:r>
    </w:p>
    <w:p>
      <w:r>
        <w:t>Saludos cordiales,</w:t>
      </w:r>
    </w:p>
    <w:p>
      <w:r>
        <w:t>Ignacio Palmeri</w:t>
      </w:r>
    </w:p>
    <w:p>
      <w:r>
        <w:t>+54 9 11 5509-0832 · ignaciopalmeri1@gmail.com</w:t>
      </w:r>
    </w:p>
    <w:p>
      <w:r>
        <w:t>Portfolio: ignaciopalmeri.vercel.app · GitHub: github.com/nachopalmeri · LinkedIn: linkedin.com/in/ignaciopalmeri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